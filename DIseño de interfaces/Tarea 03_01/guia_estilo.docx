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299" w:rsidRDefault="00DF6299" w:rsidP="00DF6299">
      <w:pPr>
        <w:jc w:val="center"/>
        <w:rPr>
          <w:b/>
          <w:sz w:val="64"/>
        </w:rPr>
      </w:pPr>
    </w:p>
    <w:p w:rsidR="00DF6299" w:rsidRDefault="00DF6299" w:rsidP="00DF6299">
      <w:pPr>
        <w:jc w:val="center"/>
        <w:rPr>
          <w:b/>
          <w:sz w:val="64"/>
        </w:rPr>
      </w:pPr>
    </w:p>
    <w:p w:rsidR="00DF6299" w:rsidRDefault="00DF6299" w:rsidP="00DF6299">
      <w:pPr>
        <w:jc w:val="center"/>
        <w:rPr>
          <w:b/>
          <w:sz w:val="64"/>
        </w:rPr>
      </w:pPr>
    </w:p>
    <w:p w:rsidR="00DF6299" w:rsidRDefault="00DF6299" w:rsidP="00DF6299">
      <w:pPr>
        <w:jc w:val="center"/>
        <w:rPr>
          <w:b/>
          <w:sz w:val="64"/>
        </w:rPr>
      </w:pPr>
    </w:p>
    <w:p w:rsidR="00DF6299" w:rsidRDefault="00C902FD" w:rsidP="00DF6299">
      <w:pPr>
        <w:jc w:val="center"/>
        <w:rPr>
          <w:sz w:val="36"/>
        </w:rPr>
      </w:pPr>
      <w:proofErr w:type="spellStart"/>
      <w:r>
        <w:rPr>
          <w:b/>
          <w:sz w:val="64"/>
        </w:rPr>
        <w:t>Guía</w:t>
      </w:r>
      <w:proofErr w:type="spellEnd"/>
      <w:r>
        <w:rPr>
          <w:b/>
          <w:sz w:val="64"/>
        </w:rPr>
        <w:t xml:space="preserve"> de </w:t>
      </w:r>
      <w:proofErr w:type="spellStart"/>
      <w:r>
        <w:rPr>
          <w:b/>
          <w:sz w:val="64"/>
        </w:rPr>
        <w:t>Estilos</w:t>
      </w:r>
      <w:proofErr w:type="spellEnd"/>
    </w:p>
    <w:p w:rsidR="00234B30" w:rsidRDefault="00DF6299" w:rsidP="00DF6299">
      <w:pPr>
        <w:jc w:val="center"/>
      </w:pPr>
      <w:r>
        <w:rPr>
          <w:sz w:val="36"/>
        </w:rPr>
        <w:t>Los enlaces brew</w:t>
      </w:r>
      <w:r w:rsidR="00C902FD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-94215469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A8100D" w:rsidRDefault="00A8100D">
          <w:pPr>
            <w:pStyle w:val="TtuloTDC"/>
          </w:pPr>
          <w:r>
            <w:rPr>
              <w:lang w:val="es-ES"/>
            </w:rPr>
            <w:t>Índice</w:t>
          </w:r>
        </w:p>
        <w:p w:rsidR="00A8100D" w:rsidRDefault="00A8100D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2620" w:history="1">
            <w:r w:rsidRPr="006A0661">
              <w:rPr>
                <w:rStyle w:val="Hipervnculo"/>
                <w:noProof/>
              </w:rPr>
              <w:t>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4D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00D" w:rsidRDefault="00124DBC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62621" w:history="1">
            <w:r w:rsidR="00A8100D" w:rsidRPr="006A0661">
              <w:rPr>
                <w:rStyle w:val="Hipervnculo"/>
                <w:noProof/>
              </w:rPr>
              <w:t>Tipografías</w:t>
            </w:r>
            <w:r w:rsidR="00A8100D">
              <w:rPr>
                <w:noProof/>
                <w:webHidden/>
              </w:rPr>
              <w:tab/>
            </w:r>
            <w:r w:rsidR="00A8100D">
              <w:rPr>
                <w:noProof/>
                <w:webHidden/>
              </w:rPr>
              <w:fldChar w:fldCharType="begin"/>
            </w:r>
            <w:r w:rsidR="00A8100D">
              <w:rPr>
                <w:noProof/>
                <w:webHidden/>
              </w:rPr>
              <w:instrText xml:space="preserve"> PAGEREF _Toc213962621 \h </w:instrText>
            </w:r>
            <w:r w:rsidR="00A8100D">
              <w:rPr>
                <w:noProof/>
                <w:webHidden/>
              </w:rPr>
            </w:r>
            <w:r w:rsidR="00A8100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8100D">
              <w:rPr>
                <w:noProof/>
                <w:webHidden/>
              </w:rPr>
              <w:fldChar w:fldCharType="end"/>
            </w:r>
          </w:hyperlink>
        </w:p>
        <w:p w:rsidR="00A8100D" w:rsidRDefault="00124DBC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62622" w:history="1">
            <w:r w:rsidR="00A8100D" w:rsidRPr="006A0661">
              <w:rPr>
                <w:rStyle w:val="Hipervnculo"/>
                <w:noProof/>
              </w:rPr>
              <w:t>Estilo general</w:t>
            </w:r>
            <w:r w:rsidR="00A8100D">
              <w:rPr>
                <w:noProof/>
                <w:webHidden/>
              </w:rPr>
              <w:tab/>
            </w:r>
            <w:r w:rsidR="00A8100D">
              <w:rPr>
                <w:noProof/>
                <w:webHidden/>
              </w:rPr>
              <w:fldChar w:fldCharType="begin"/>
            </w:r>
            <w:r w:rsidR="00A8100D">
              <w:rPr>
                <w:noProof/>
                <w:webHidden/>
              </w:rPr>
              <w:instrText xml:space="preserve"> PAGEREF _Toc213962622 \h </w:instrText>
            </w:r>
            <w:r w:rsidR="00A8100D">
              <w:rPr>
                <w:noProof/>
                <w:webHidden/>
              </w:rPr>
            </w:r>
            <w:r w:rsidR="00A8100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8100D">
              <w:rPr>
                <w:noProof/>
                <w:webHidden/>
              </w:rPr>
              <w:fldChar w:fldCharType="end"/>
            </w:r>
          </w:hyperlink>
        </w:p>
        <w:p w:rsidR="00A8100D" w:rsidRDefault="00124DBC" w:rsidP="00A8100D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62623" w:history="1">
            <w:r w:rsidR="00A8100D" w:rsidRPr="006A0661">
              <w:rPr>
                <w:rStyle w:val="Hipervnculo"/>
                <w:noProof/>
              </w:rPr>
              <w:t>Ejemplos de uso logotipos e imágenes</w:t>
            </w:r>
            <w:r w:rsidR="00A8100D">
              <w:rPr>
                <w:noProof/>
                <w:webHidden/>
              </w:rPr>
              <w:tab/>
            </w:r>
            <w:r w:rsidR="00A8100D">
              <w:rPr>
                <w:noProof/>
                <w:webHidden/>
              </w:rPr>
              <w:fldChar w:fldCharType="begin"/>
            </w:r>
            <w:r w:rsidR="00A8100D">
              <w:rPr>
                <w:noProof/>
                <w:webHidden/>
              </w:rPr>
              <w:instrText xml:space="preserve"> PAGEREF _Toc213962623 \h </w:instrText>
            </w:r>
            <w:r w:rsidR="00A8100D">
              <w:rPr>
                <w:noProof/>
                <w:webHidden/>
              </w:rPr>
            </w:r>
            <w:r w:rsidR="00A8100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8100D">
              <w:rPr>
                <w:noProof/>
                <w:webHidden/>
              </w:rPr>
              <w:fldChar w:fldCharType="end"/>
            </w:r>
          </w:hyperlink>
          <w:r w:rsidR="00A8100D">
            <w:rPr>
              <w:b/>
              <w:bCs/>
            </w:rPr>
            <w:fldChar w:fldCharType="end"/>
          </w:r>
        </w:p>
      </w:sdtContent>
    </w:sdt>
    <w:p w:rsidR="00A45815" w:rsidRDefault="00A4581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28"/>
        </w:rPr>
      </w:pPr>
      <w:r>
        <w:rPr>
          <w:sz w:val="44"/>
        </w:rPr>
        <w:br w:type="page"/>
      </w:r>
    </w:p>
    <w:p w:rsidR="00234B30" w:rsidRDefault="00C902FD">
      <w:pPr>
        <w:pStyle w:val="Ttulo1"/>
        <w:rPr>
          <w:sz w:val="44"/>
        </w:rPr>
      </w:pPr>
      <w:bookmarkStart w:id="0" w:name="_Toc213962620"/>
      <w:proofErr w:type="spellStart"/>
      <w:r w:rsidRPr="00A45815">
        <w:rPr>
          <w:sz w:val="44"/>
        </w:rPr>
        <w:lastRenderedPageBreak/>
        <w:t>Paleta</w:t>
      </w:r>
      <w:proofErr w:type="spellEnd"/>
      <w:r w:rsidRPr="00A45815">
        <w:rPr>
          <w:sz w:val="44"/>
        </w:rPr>
        <w:t xml:space="preserve"> de </w:t>
      </w:r>
      <w:proofErr w:type="spellStart"/>
      <w:r w:rsidRPr="00A45815">
        <w:rPr>
          <w:sz w:val="44"/>
        </w:rPr>
        <w:t>Colores</w:t>
      </w:r>
      <w:bookmarkEnd w:id="0"/>
      <w:proofErr w:type="spellEnd"/>
    </w:p>
    <w:p w:rsidR="00A45815" w:rsidRPr="00A45815" w:rsidRDefault="00A45815" w:rsidP="00A45815"/>
    <w:tbl>
      <w:tblPr>
        <w:tblStyle w:val="Listaclara-nfasis1"/>
        <w:tblW w:w="9180" w:type="dxa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268"/>
      </w:tblGrid>
      <w:tr w:rsidR="00234B30" w:rsidTr="00091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proofErr w:type="spellStart"/>
            <w:r>
              <w:t>Nombre</w:t>
            </w:r>
            <w:proofErr w:type="spellEnd"/>
            <w:r>
              <w:t xml:space="preserve"> del color</w:t>
            </w:r>
          </w:p>
        </w:tc>
        <w:tc>
          <w:tcPr>
            <w:tcW w:w="2160" w:type="dxa"/>
          </w:tcPr>
          <w:p w:rsidR="00234B30" w:rsidRDefault="00C90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Muestra</w:t>
            </w:r>
            <w:proofErr w:type="spellEnd"/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Código</w:t>
            </w:r>
            <w:proofErr w:type="spellEnd"/>
            <w:r>
              <w:t xml:space="preserve"> HEX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web</w:t>
            </w:r>
          </w:p>
        </w:tc>
      </w:tr>
      <w:tr w:rsidR="00234B30" w:rsidTr="00091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del </w:t>
            </w:r>
            <w:proofErr w:type="spellStart"/>
            <w:r>
              <w:t>cuerpo</w:t>
            </w:r>
            <w:proofErr w:type="spellEnd"/>
          </w:p>
        </w:tc>
        <w:tc>
          <w:tcPr>
            <w:tcW w:w="2160" w:type="dxa"/>
            <w:shd w:val="clear" w:color="auto" w:fill="FFF5E7"/>
          </w:tcPr>
          <w:p w:rsidR="00234B30" w:rsidRDefault="00234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#FFF5E7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principal del </w:t>
            </w:r>
            <w:proofErr w:type="spellStart"/>
            <w:r>
              <w:t>sitio</w:t>
            </w:r>
            <w:proofErr w:type="spellEnd"/>
            <w:r>
              <w:t xml:space="preserve"> web.</w:t>
            </w:r>
          </w:p>
        </w:tc>
      </w:tr>
      <w:tr w:rsidR="00234B30" w:rsidTr="00091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títulos</w:t>
            </w:r>
            <w:proofErr w:type="spellEnd"/>
            <w:r>
              <w:t xml:space="preserve"> (h1)</w:t>
            </w:r>
          </w:p>
        </w:tc>
        <w:tc>
          <w:tcPr>
            <w:tcW w:w="2160" w:type="dxa"/>
            <w:shd w:val="clear" w:color="auto" w:fill="85430E"/>
          </w:tcPr>
          <w:p w:rsidR="00234B30" w:rsidRDefault="00234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#85430E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Usado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encabezados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>.</w:t>
            </w:r>
          </w:p>
        </w:tc>
      </w:tr>
      <w:tr w:rsidR="00234B30" w:rsidTr="00091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del </w:t>
            </w:r>
            <w:proofErr w:type="spellStart"/>
            <w:r>
              <w:t>texto</w:t>
            </w:r>
            <w:proofErr w:type="spellEnd"/>
            <w:r>
              <w:t xml:space="preserve"> principal</w:t>
            </w:r>
          </w:p>
        </w:tc>
        <w:tc>
          <w:tcPr>
            <w:tcW w:w="2160" w:type="dxa"/>
            <w:shd w:val="clear" w:color="auto" w:fill="102700"/>
          </w:tcPr>
          <w:p w:rsidR="00234B30" w:rsidRDefault="00234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#102700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Color del </w:t>
            </w:r>
            <w:proofErr w:type="spellStart"/>
            <w:r>
              <w:t>contenido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general.</w:t>
            </w:r>
          </w:p>
        </w:tc>
      </w:tr>
      <w:tr w:rsidR="00234B30" w:rsidTr="00091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del </w:t>
            </w:r>
            <w:proofErr w:type="spellStart"/>
            <w:r>
              <w:t>texto</w:t>
            </w:r>
            <w:proofErr w:type="spellEnd"/>
            <w:r>
              <w:t xml:space="preserve"> del </w:t>
            </w:r>
            <w:proofErr w:type="spellStart"/>
            <w:r>
              <w:t>encabezado</w:t>
            </w:r>
            <w:proofErr w:type="spellEnd"/>
          </w:p>
        </w:tc>
        <w:tc>
          <w:tcPr>
            <w:tcW w:w="2160" w:type="dxa"/>
            <w:shd w:val="clear" w:color="auto" w:fill="631800"/>
          </w:tcPr>
          <w:p w:rsidR="00234B30" w:rsidRDefault="00234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#631800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Color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encabezado</w:t>
            </w:r>
            <w:proofErr w:type="spellEnd"/>
            <w:r>
              <w:t>.</w:t>
            </w:r>
          </w:p>
        </w:tc>
      </w:tr>
      <w:tr w:rsidR="00234B30" w:rsidTr="00091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del </w:t>
            </w:r>
            <w:proofErr w:type="spellStart"/>
            <w:r>
              <w:t>encabezado</w:t>
            </w:r>
            <w:proofErr w:type="spellEnd"/>
          </w:p>
        </w:tc>
        <w:tc>
          <w:tcPr>
            <w:tcW w:w="2160" w:type="dxa"/>
            <w:shd w:val="clear" w:color="auto" w:fill="D6FFB4"/>
          </w:tcPr>
          <w:p w:rsidR="00234B30" w:rsidRDefault="00234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#D6FFB4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Fondo</w:t>
            </w:r>
            <w:proofErr w:type="spellEnd"/>
            <w:r>
              <w:t xml:space="preserve"> del </w:t>
            </w:r>
            <w:proofErr w:type="spellStart"/>
            <w:r>
              <w:t>encabezado</w:t>
            </w:r>
            <w:proofErr w:type="spellEnd"/>
            <w:r>
              <w:t xml:space="preserve"> de la </w:t>
            </w:r>
            <w:proofErr w:type="spellStart"/>
            <w:r>
              <w:t>página</w:t>
            </w:r>
            <w:proofErr w:type="spellEnd"/>
            <w:r>
              <w:t>.</w:t>
            </w:r>
          </w:p>
        </w:tc>
      </w:tr>
      <w:tr w:rsidR="00234B30" w:rsidTr="00091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2160" w:type="dxa"/>
            <w:shd w:val="clear" w:color="auto" w:fill="E4D6BB"/>
          </w:tcPr>
          <w:p w:rsidR="00234B30" w:rsidRDefault="00234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#E4D6BB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Fondo</w:t>
            </w:r>
            <w:proofErr w:type="spellEnd"/>
            <w:r>
              <w:t xml:space="preserve"> de las </w:t>
            </w:r>
            <w:proofErr w:type="spellStart"/>
            <w:r>
              <w:t>tarjetas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>.</w:t>
            </w:r>
          </w:p>
        </w:tc>
      </w:tr>
      <w:tr w:rsidR="00234B30" w:rsidTr="00091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</w:p>
        </w:tc>
        <w:tc>
          <w:tcPr>
            <w:tcW w:w="2160" w:type="dxa"/>
            <w:shd w:val="clear" w:color="auto" w:fill="D18B3C"/>
          </w:tcPr>
          <w:p w:rsidR="00234B30" w:rsidRDefault="00234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#D18B3C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bookmarkStart w:id="1" w:name="_GoBack"/>
            <w:bookmarkEnd w:id="1"/>
            <w:r>
              <w:t>nteractivos</w:t>
            </w:r>
            <w:proofErr w:type="spellEnd"/>
            <w:r>
              <w:t>.</w:t>
            </w:r>
          </w:p>
        </w:tc>
      </w:tr>
      <w:tr w:rsidR="00234B30" w:rsidTr="00091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 </w:t>
            </w:r>
            <w:proofErr w:type="spellStart"/>
            <w:r>
              <w:t>fondo</w:t>
            </w:r>
            <w:proofErr w:type="spellEnd"/>
            <w:r>
              <w:t xml:space="preserve"> del pie de </w:t>
            </w:r>
            <w:proofErr w:type="spellStart"/>
            <w:r>
              <w:t>página</w:t>
            </w:r>
            <w:proofErr w:type="spellEnd"/>
          </w:p>
        </w:tc>
        <w:tc>
          <w:tcPr>
            <w:tcW w:w="2160" w:type="dxa"/>
            <w:shd w:val="clear" w:color="auto" w:fill="85430E"/>
          </w:tcPr>
          <w:p w:rsidR="00234B30" w:rsidRDefault="00234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#85430E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Fondo</w:t>
            </w:r>
            <w:proofErr w:type="spellEnd"/>
            <w:r>
              <w:t xml:space="preserve"> del footer del </w:t>
            </w:r>
            <w:proofErr w:type="spellStart"/>
            <w:r>
              <w:t>sitio</w:t>
            </w:r>
            <w:proofErr w:type="spellEnd"/>
            <w:r>
              <w:t>.</w:t>
            </w:r>
          </w:p>
        </w:tc>
      </w:tr>
      <w:tr w:rsidR="00234B30" w:rsidTr="00091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34B30" w:rsidRDefault="00C902FD">
            <w:pPr>
              <w:jc w:val="center"/>
            </w:pPr>
            <w:r>
              <w:t xml:space="preserve">Color del </w:t>
            </w:r>
            <w:proofErr w:type="spellStart"/>
            <w:r>
              <w:t>texto</w:t>
            </w:r>
            <w:proofErr w:type="spellEnd"/>
            <w:r>
              <w:t xml:space="preserve"> del pie de </w:t>
            </w:r>
            <w:proofErr w:type="spellStart"/>
            <w:r>
              <w:t>página</w:t>
            </w:r>
            <w:proofErr w:type="spellEnd"/>
          </w:p>
        </w:tc>
        <w:tc>
          <w:tcPr>
            <w:tcW w:w="2160" w:type="dxa"/>
            <w:shd w:val="clear" w:color="auto" w:fill="FFD3A0"/>
          </w:tcPr>
          <w:p w:rsidR="00234B30" w:rsidRDefault="00234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92" w:type="dxa"/>
          </w:tcPr>
          <w:p w:rsidR="00234B30" w:rsidRDefault="006B58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#FFD3A0</w:t>
            </w:r>
          </w:p>
        </w:tc>
        <w:tc>
          <w:tcPr>
            <w:tcW w:w="2268" w:type="dxa"/>
          </w:tcPr>
          <w:p w:rsidR="00234B30" w:rsidRDefault="00C90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Color del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pie de </w:t>
            </w:r>
            <w:proofErr w:type="spellStart"/>
            <w:r>
              <w:t>página</w:t>
            </w:r>
            <w:proofErr w:type="spellEnd"/>
            <w:r>
              <w:t>.</w:t>
            </w:r>
          </w:p>
        </w:tc>
      </w:tr>
    </w:tbl>
    <w:p w:rsidR="00A45815" w:rsidRDefault="00A45815" w:rsidP="00DF6299">
      <w:pPr>
        <w:rPr>
          <w:rFonts w:ascii="Times New Roman" w:hAnsi="Times New Roman" w:cs="Times New Roman"/>
          <w:sz w:val="28"/>
        </w:rPr>
      </w:pPr>
    </w:p>
    <w:p w:rsidR="00DF6299" w:rsidRDefault="00DF6299" w:rsidP="00DF6299">
      <w:pPr>
        <w:rPr>
          <w:rFonts w:ascii="Times New Roman" w:hAnsi="Times New Roman" w:cs="Times New Roman"/>
          <w:sz w:val="28"/>
        </w:rPr>
      </w:pPr>
      <w:r w:rsidRPr="00DF6299">
        <w:rPr>
          <w:rFonts w:ascii="Times New Roman" w:hAnsi="Times New Roman" w:cs="Times New Roman"/>
          <w:sz w:val="28"/>
        </w:rPr>
        <w:t xml:space="preserve">La </w:t>
      </w:r>
      <w:proofErr w:type="spellStart"/>
      <w:r w:rsidRPr="00DF6299">
        <w:rPr>
          <w:rFonts w:ascii="Times New Roman" w:hAnsi="Times New Roman" w:cs="Times New Roman"/>
          <w:sz w:val="28"/>
        </w:rPr>
        <w:t>página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web de </w:t>
      </w:r>
      <w:proofErr w:type="spellStart"/>
      <w:r w:rsidRPr="00DF6299">
        <w:rPr>
          <w:rFonts w:ascii="Times New Roman" w:hAnsi="Times New Roman" w:cs="Times New Roman"/>
          <w:sz w:val="28"/>
        </w:rPr>
        <w:t>los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enlaces brew </w:t>
      </w:r>
      <w:proofErr w:type="spellStart"/>
      <w:r w:rsidRPr="00DF6299">
        <w:rPr>
          <w:rFonts w:ascii="Times New Roman" w:hAnsi="Times New Roman" w:cs="Times New Roman"/>
          <w:sz w:val="28"/>
        </w:rPr>
        <w:t>utilizará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colores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marrones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y </w:t>
      </w:r>
      <w:proofErr w:type="spellStart"/>
      <w:r w:rsidRPr="00DF6299">
        <w:rPr>
          <w:rFonts w:ascii="Times New Roman" w:hAnsi="Times New Roman" w:cs="Times New Roman"/>
          <w:sz w:val="28"/>
        </w:rPr>
        <w:t>amarillos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pastelosos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como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colores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principal</w:t>
      </w:r>
      <w:r>
        <w:rPr>
          <w:rFonts w:ascii="Times New Roman" w:hAnsi="Times New Roman" w:cs="Times New Roman"/>
          <w:sz w:val="28"/>
        </w:rPr>
        <w:t>e</w:t>
      </w:r>
      <w:r w:rsidRPr="00DF6299">
        <w:rPr>
          <w:rFonts w:ascii="Times New Roman" w:hAnsi="Times New Roman" w:cs="Times New Roman"/>
          <w:sz w:val="28"/>
        </w:rPr>
        <w:t>s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puesto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que </w:t>
      </w:r>
      <w:proofErr w:type="spellStart"/>
      <w:r w:rsidRPr="00DF6299">
        <w:rPr>
          <w:rFonts w:ascii="Times New Roman" w:hAnsi="Times New Roman" w:cs="Times New Roman"/>
          <w:sz w:val="28"/>
        </w:rPr>
        <w:t>recuerdan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al café, y </w:t>
      </w:r>
      <w:proofErr w:type="spellStart"/>
      <w:r w:rsidRPr="00DF6299">
        <w:rPr>
          <w:rFonts w:ascii="Times New Roman" w:hAnsi="Times New Roman" w:cs="Times New Roman"/>
          <w:sz w:val="28"/>
        </w:rPr>
        <w:t>transmiten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F6299">
        <w:rPr>
          <w:rFonts w:ascii="Times New Roman" w:hAnsi="Times New Roman" w:cs="Times New Roman"/>
          <w:sz w:val="28"/>
        </w:rPr>
        <w:t>calma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F6299">
        <w:rPr>
          <w:rFonts w:ascii="Times New Roman" w:hAnsi="Times New Roman" w:cs="Times New Roman"/>
          <w:sz w:val="28"/>
        </w:rPr>
        <w:t>profesionalidad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y </w:t>
      </w:r>
      <w:proofErr w:type="spellStart"/>
      <w:r w:rsidRPr="00DF6299">
        <w:rPr>
          <w:rFonts w:ascii="Times New Roman" w:hAnsi="Times New Roman" w:cs="Times New Roman"/>
          <w:sz w:val="28"/>
        </w:rPr>
        <w:t>dan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la </w:t>
      </w:r>
      <w:proofErr w:type="spellStart"/>
      <w:r w:rsidRPr="00DF6299">
        <w:rPr>
          <w:rFonts w:ascii="Times New Roman" w:hAnsi="Times New Roman" w:cs="Times New Roman"/>
          <w:sz w:val="28"/>
        </w:rPr>
        <w:t>sensación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al </w:t>
      </w:r>
      <w:proofErr w:type="spellStart"/>
      <w:r w:rsidRPr="00DF6299">
        <w:rPr>
          <w:rFonts w:ascii="Times New Roman" w:hAnsi="Times New Roman" w:cs="Times New Roman"/>
          <w:sz w:val="28"/>
        </w:rPr>
        <w:t>usuario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de que </w:t>
      </w:r>
      <w:proofErr w:type="spellStart"/>
      <w:r w:rsidRPr="00DF6299">
        <w:rPr>
          <w:rFonts w:ascii="Times New Roman" w:hAnsi="Times New Roman" w:cs="Times New Roman"/>
          <w:sz w:val="28"/>
        </w:rPr>
        <w:t>están</w:t>
      </w:r>
      <w:proofErr w:type="spellEnd"/>
      <w:r w:rsidRPr="00DF629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visitando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página</w:t>
      </w:r>
      <w:proofErr w:type="spellEnd"/>
      <w:r>
        <w:rPr>
          <w:rFonts w:ascii="Times New Roman" w:hAnsi="Times New Roman" w:cs="Times New Roman"/>
          <w:sz w:val="28"/>
        </w:rPr>
        <w:t xml:space="preserve"> web formal. </w:t>
      </w:r>
      <w:proofErr w:type="spellStart"/>
      <w:r>
        <w:rPr>
          <w:rFonts w:ascii="Times New Roman" w:hAnsi="Times New Roman" w:cs="Times New Roman"/>
          <w:sz w:val="28"/>
        </w:rPr>
        <w:t>Además</w:t>
      </w:r>
      <w:proofErr w:type="spellEnd"/>
      <w:r>
        <w:rPr>
          <w:rFonts w:ascii="Times New Roman" w:hAnsi="Times New Roman" w:cs="Times New Roman"/>
          <w:sz w:val="28"/>
        </w:rPr>
        <w:t xml:space="preserve"> para </w:t>
      </w:r>
      <w:proofErr w:type="spellStart"/>
      <w:r>
        <w:rPr>
          <w:rFonts w:ascii="Times New Roman" w:hAnsi="Times New Roman" w:cs="Times New Roman"/>
          <w:sz w:val="28"/>
        </w:rPr>
        <w:t>remarcar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algunos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elementos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como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bordes</w:t>
      </w:r>
      <w:proofErr w:type="spellEnd"/>
      <w:r>
        <w:rPr>
          <w:rFonts w:ascii="Times New Roman" w:hAnsi="Times New Roman" w:cs="Times New Roman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</w:rPr>
        <w:t>algunos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botónes</w:t>
      </w:r>
      <w:proofErr w:type="spellEnd"/>
      <w:r>
        <w:rPr>
          <w:rFonts w:ascii="Times New Roman" w:hAnsi="Times New Roman" w:cs="Times New Roman"/>
          <w:sz w:val="28"/>
        </w:rPr>
        <w:t xml:space="preserve"> al </w:t>
      </w:r>
      <w:proofErr w:type="spellStart"/>
      <w:r>
        <w:rPr>
          <w:rFonts w:ascii="Times New Roman" w:hAnsi="Times New Roman" w:cs="Times New Roman"/>
          <w:sz w:val="28"/>
        </w:rPr>
        <w:t>posicionar</w:t>
      </w:r>
      <w:proofErr w:type="spellEnd"/>
      <w:r>
        <w:rPr>
          <w:rFonts w:ascii="Times New Roman" w:hAnsi="Times New Roman" w:cs="Times New Roman"/>
          <w:sz w:val="28"/>
        </w:rPr>
        <w:t xml:space="preserve"> el </w:t>
      </w:r>
      <w:proofErr w:type="spellStart"/>
      <w:r>
        <w:rPr>
          <w:rFonts w:ascii="Times New Roman" w:hAnsi="Times New Roman" w:cs="Times New Roman"/>
          <w:sz w:val="28"/>
        </w:rPr>
        <w:t>ratón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sobre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ellos</w:t>
      </w:r>
      <w:proofErr w:type="spellEnd"/>
      <w:r>
        <w:rPr>
          <w:rFonts w:ascii="Times New Roman" w:hAnsi="Times New Roman" w:cs="Times New Roman"/>
          <w:sz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</w:rPr>
        <w:t>utilizará</w:t>
      </w:r>
      <w:proofErr w:type="spellEnd"/>
      <w:r>
        <w:rPr>
          <w:rFonts w:ascii="Times New Roman" w:hAnsi="Times New Roman" w:cs="Times New Roman"/>
          <w:sz w:val="28"/>
        </w:rPr>
        <w:t xml:space="preserve"> un color marron </w:t>
      </w:r>
      <w:proofErr w:type="spellStart"/>
      <w:r>
        <w:rPr>
          <w:rFonts w:ascii="Times New Roman" w:hAnsi="Times New Roman" w:cs="Times New Roman"/>
          <w:sz w:val="28"/>
        </w:rPr>
        <w:t>más</w:t>
      </w:r>
      <w:proofErr w:type="spellEnd"/>
      <w:r>
        <w:rPr>
          <w:rFonts w:ascii="Times New Roman" w:hAnsi="Times New Roman" w:cs="Times New Roman"/>
          <w:sz w:val="28"/>
        </w:rPr>
        <w:t xml:space="preserve"> intense, para </w:t>
      </w:r>
      <w:proofErr w:type="spellStart"/>
      <w:r>
        <w:rPr>
          <w:rFonts w:ascii="Times New Roman" w:hAnsi="Times New Roman" w:cs="Times New Roman"/>
          <w:sz w:val="28"/>
        </w:rPr>
        <w:t>denotar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acción</w:t>
      </w:r>
      <w:proofErr w:type="spellEnd"/>
      <w:r>
        <w:rPr>
          <w:rFonts w:ascii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</w:rPr>
        <w:t>dar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entender</w:t>
      </w:r>
      <w:proofErr w:type="spellEnd"/>
      <w:r>
        <w:rPr>
          <w:rFonts w:ascii="Times New Roman" w:hAnsi="Times New Roman" w:cs="Times New Roman"/>
          <w:sz w:val="28"/>
        </w:rPr>
        <w:t xml:space="preserve"> que ha </w:t>
      </w:r>
      <w:proofErr w:type="spellStart"/>
      <w:r>
        <w:rPr>
          <w:rFonts w:ascii="Times New Roman" w:hAnsi="Times New Roman" w:cs="Times New Roman"/>
          <w:sz w:val="28"/>
        </w:rPr>
        <w:t>sucedido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algo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página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45815" w:rsidRDefault="00DF6299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Por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otro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lado</w:t>
      </w:r>
      <w:proofErr w:type="spellEnd"/>
      <w:r>
        <w:rPr>
          <w:rFonts w:ascii="Times New Roman" w:hAnsi="Times New Roman" w:cs="Times New Roman"/>
          <w:sz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</w:rPr>
        <w:t>utilizarán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como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colores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secundarios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unos</w:t>
      </w:r>
      <w:proofErr w:type="spellEnd"/>
      <w:r>
        <w:rPr>
          <w:rFonts w:ascii="Times New Roman" w:hAnsi="Times New Roman" w:cs="Times New Roman"/>
          <w:sz w:val="28"/>
        </w:rPr>
        <w:t xml:space="preserve"> tonos </w:t>
      </w:r>
      <w:proofErr w:type="spellStart"/>
      <w:r>
        <w:rPr>
          <w:rFonts w:ascii="Times New Roman" w:hAnsi="Times New Roman" w:cs="Times New Roman"/>
          <w:sz w:val="28"/>
        </w:rPr>
        <w:t>verdosos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puesto</w:t>
      </w:r>
      <w:proofErr w:type="spellEnd"/>
      <w:r>
        <w:rPr>
          <w:rFonts w:ascii="Times New Roman" w:hAnsi="Times New Roman" w:cs="Times New Roman"/>
          <w:sz w:val="28"/>
        </w:rPr>
        <w:t xml:space="preserve"> que </w:t>
      </w:r>
      <w:proofErr w:type="spellStart"/>
      <w:r>
        <w:rPr>
          <w:rFonts w:ascii="Times New Roman" w:hAnsi="Times New Roman" w:cs="Times New Roman"/>
          <w:sz w:val="28"/>
        </w:rPr>
        <w:t>destacan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frente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los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marrones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éstos</w:t>
      </w:r>
      <w:proofErr w:type="spellEnd"/>
      <w:r>
        <w:rPr>
          <w:rFonts w:ascii="Times New Roman" w:hAnsi="Times New Roman" w:cs="Times New Roman"/>
          <w:sz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</w:rPr>
        <w:t>utilizarán</w:t>
      </w:r>
      <w:proofErr w:type="spellEnd"/>
      <w:r>
        <w:rPr>
          <w:rFonts w:ascii="Times New Roman" w:hAnsi="Times New Roman" w:cs="Times New Roman"/>
          <w:sz w:val="28"/>
        </w:rPr>
        <w:t xml:space="preserve"> para </w:t>
      </w:r>
      <w:proofErr w:type="spellStart"/>
      <w:r>
        <w:rPr>
          <w:rFonts w:ascii="Times New Roman" w:hAnsi="Times New Roman" w:cs="Times New Roman"/>
          <w:sz w:val="28"/>
        </w:rPr>
        <w:t>llamar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atención</w:t>
      </w:r>
      <w:proofErr w:type="spellEnd"/>
      <w:r>
        <w:rPr>
          <w:rFonts w:ascii="Times New Roman" w:hAnsi="Times New Roman" w:cs="Times New Roman"/>
          <w:sz w:val="28"/>
        </w:rPr>
        <w:t xml:space="preserve"> del </w:t>
      </w:r>
      <w:proofErr w:type="spellStart"/>
      <w:r>
        <w:rPr>
          <w:rFonts w:ascii="Times New Roman" w:hAnsi="Times New Roman" w:cs="Times New Roman"/>
          <w:sz w:val="28"/>
        </w:rPr>
        <w:t>usuario</w:t>
      </w:r>
      <w:proofErr w:type="spellEnd"/>
      <w:r>
        <w:rPr>
          <w:rFonts w:ascii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</w:rPr>
        <w:t>además</w:t>
      </w:r>
      <w:proofErr w:type="spellEnd"/>
      <w:r>
        <w:rPr>
          <w:rFonts w:ascii="Times New Roman" w:hAnsi="Times New Roman" w:cs="Times New Roman"/>
          <w:sz w:val="28"/>
        </w:rPr>
        <w:t xml:space="preserve"> para </w:t>
      </w:r>
      <w:proofErr w:type="spellStart"/>
      <w:r>
        <w:rPr>
          <w:rFonts w:ascii="Times New Roman" w:hAnsi="Times New Roman" w:cs="Times New Roman"/>
          <w:sz w:val="28"/>
        </w:rPr>
        <w:t>transmitir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sensación</w:t>
      </w:r>
      <w:proofErr w:type="spellEnd"/>
      <w:r>
        <w:rPr>
          <w:rFonts w:ascii="Times New Roman" w:hAnsi="Times New Roman" w:cs="Times New Roman"/>
          <w:sz w:val="28"/>
        </w:rPr>
        <w:t xml:space="preserve"> del café </w:t>
      </w:r>
      <w:proofErr w:type="spellStart"/>
      <w:r>
        <w:rPr>
          <w:rFonts w:ascii="Times New Roman" w:hAnsi="Times New Roman" w:cs="Times New Roman"/>
          <w:sz w:val="28"/>
        </w:rPr>
        <w:t>organico</w:t>
      </w:r>
      <w:proofErr w:type="spellEnd"/>
      <w:r>
        <w:rPr>
          <w:rFonts w:ascii="Times New Roman" w:hAnsi="Times New Roman" w:cs="Times New Roman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</w:rPr>
        <w:t>sostenible</w:t>
      </w:r>
      <w:proofErr w:type="spellEnd"/>
      <w:r>
        <w:rPr>
          <w:rFonts w:ascii="Times New Roman" w:hAnsi="Times New Roman" w:cs="Times New Roman"/>
          <w:sz w:val="28"/>
        </w:rPr>
        <w:t xml:space="preserve"> que </w:t>
      </w:r>
      <w:proofErr w:type="spellStart"/>
      <w:r>
        <w:rPr>
          <w:rFonts w:ascii="Times New Roman" w:hAnsi="Times New Roman" w:cs="Times New Roman"/>
          <w:sz w:val="28"/>
        </w:rPr>
        <w:t>ofrecemos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página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aportando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así</w:t>
      </w:r>
      <w:proofErr w:type="spellEnd"/>
      <w:r>
        <w:rPr>
          <w:rFonts w:ascii="Times New Roman" w:hAnsi="Times New Roman" w:cs="Times New Roman"/>
          <w:sz w:val="28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</w:rPr>
        <w:t>contraste</w:t>
      </w:r>
      <w:proofErr w:type="spellEnd"/>
      <w:r>
        <w:rPr>
          <w:rFonts w:ascii="Times New Roman" w:hAnsi="Times New Roman" w:cs="Times New Roman"/>
          <w:sz w:val="28"/>
        </w:rPr>
        <w:t xml:space="preserve"> que </w:t>
      </w:r>
      <w:proofErr w:type="spellStart"/>
      <w:r>
        <w:rPr>
          <w:rFonts w:ascii="Times New Roman" w:hAnsi="Times New Roman" w:cs="Times New Roman"/>
          <w:sz w:val="28"/>
        </w:rPr>
        <w:t>relaja</w:t>
      </w:r>
      <w:proofErr w:type="spellEnd"/>
      <w:r>
        <w:rPr>
          <w:rFonts w:ascii="Times New Roman" w:hAnsi="Times New Roman" w:cs="Times New Roman"/>
          <w:sz w:val="28"/>
        </w:rPr>
        <w:t xml:space="preserve"> al </w:t>
      </w:r>
      <w:proofErr w:type="spellStart"/>
      <w:r>
        <w:rPr>
          <w:rFonts w:ascii="Times New Roman" w:hAnsi="Times New Roman" w:cs="Times New Roman"/>
          <w:sz w:val="28"/>
        </w:rPr>
        <w:t>usuario</w:t>
      </w:r>
      <w:proofErr w:type="spellEnd"/>
      <w:r>
        <w:rPr>
          <w:rFonts w:ascii="Times New Roman" w:hAnsi="Times New Roman" w:cs="Times New Roman"/>
          <w:sz w:val="28"/>
        </w:rPr>
        <w:t xml:space="preserve"> de la </w:t>
      </w:r>
      <w:proofErr w:type="spellStart"/>
      <w:r>
        <w:rPr>
          <w:rFonts w:ascii="Times New Roman" w:hAnsi="Times New Roman" w:cs="Times New Roman"/>
          <w:sz w:val="28"/>
        </w:rPr>
        <w:t>monotonía</w:t>
      </w:r>
      <w:proofErr w:type="spellEnd"/>
      <w:r>
        <w:rPr>
          <w:rFonts w:ascii="Times New Roman" w:hAnsi="Times New Roman" w:cs="Times New Roman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</w:rPr>
        <w:t>usar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misma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gama</w:t>
      </w:r>
      <w:proofErr w:type="spellEnd"/>
      <w:r>
        <w:rPr>
          <w:rFonts w:ascii="Times New Roman" w:hAnsi="Times New Roman" w:cs="Times New Roman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</w:rPr>
        <w:t>colores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todo</w:t>
      </w:r>
      <w:proofErr w:type="spellEnd"/>
      <w:r>
        <w:rPr>
          <w:rFonts w:ascii="Times New Roman" w:hAnsi="Times New Roman" w:cs="Times New Roman"/>
          <w:sz w:val="28"/>
        </w:rPr>
        <w:t xml:space="preserve"> el </w:t>
      </w:r>
      <w:proofErr w:type="spellStart"/>
      <w:r>
        <w:rPr>
          <w:rFonts w:ascii="Times New Roman" w:hAnsi="Times New Roman" w:cs="Times New Roman"/>
          <w:sz w:val="28"/>
        </w:rPr>
        <w:t>rato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A45815">
        <w:rPr>
          <w:rFonts w:ascii="Times New Roman" w:hAnsi="Times New Roman" w:cs="Times New Roman"/>
          <w:sz w:val="28"/>
        </w:rPr>
        <w:br w:type="page"/>
      </w:r>
    </w:p>
    <w:p w:rsidR="00DF6299" w:rsidRPr="00A45815" w:rsidRDefault="00DF6299" w:rsidP="00DF6299">
      <w:pPr>
        <w:pStyle w:val="Ttulo1"/>
        <w:rPr>
          <w:sz w:val="44"/>
        </w:rPr>
      </w:pPr>
      <w:bookmarkStart w:id="2" w:name="_Toc213962621"/>
      <w:proofErr w:type="spellStart"/>
      <w:r w:rsidRPr="00A45815">
        <w:rPr>
          <w:sz w:val="44"/>
        </w:rPr>
        <w:lastRenderedPageBreak/>
        <w:t>Tipografías</w:t>
      </w:r>
      <w:bookmarkEnd w:id="2"/>
      <w:proofErr w:type="spellEnd"/>
    </w:p>
    <w:p w:rsidR="00DF6299" w:rsidRDefault="00DF6299" w:rsidP="00DF6299">
      <w:r>
        <w:t xml:space="preserve">Las </w:t>
      </w:r>
      <w:proofErr w:type="spellStart"/>
      <w:r>
        <w:t>tipografías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serán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tipografía</w:t>
      </w:r>
      <w:proofErr w:type="spellEnd"/>
      <w:r>
        <w:t xml:space="preserve"> principal la Fuente </w:t>
      </w:r>
      <w:hyperlink r:id="rId6" w:history="1">
        <w:r w:rsidRPr="006D7CAB">
          <w:rPr>
            <w:rStyle w:val="Hipervnculo"/>
          </w:rPr>
          <w:t>Montserrat alternates</w:t>
        </w:r>
      </w:hyperlink>
      <w:r w:rsidR="006D7CAB">
        <w:t xml:space="preserve">, la </w:t>
      </w:r>
      <w:proofErr w:type="spellStart"/>
      <w:r w:rsidR="006D7CAB">
        <w:t>cual</w:t>
      </w:r>
      <w:proofErr w:type="spellEnd"/>
      <w:r w:rsidR="006D7CAB">
        <w:t xml:space="preserve"> </w:t>
      </w:r>
      <w:proofErr w:type="spellStart"/>
      <w:r w:rsidR="006D7CAB">
        <w:t>tiene</w:t>
      </w:r>
      <w:proofErr w:type="spellEnd"/>
      <w:r w:rsidR="006D7CAB">
        <w:t xml:space="preserve"> un </w:t>
      </w:r>
      <w:proofErr w:type="spellStart"/>
      <w:r w:rsidR="006D7CAB">
        <w:t>estilo</w:t>
      </w:r>
      <w:proofErr w:type="spellEnd"/>
      <w:r w:rsidR="006D7CAB">
        <w:t xml:space="preserve"> </w:t>
      </w:r>
      <w:proofErr w:type="spellStart"/>
      <w:r w:rsidR="006D7CAB">
        <w:t>redondeado</w:t>
      </w:r>
      <w:proofErr w:type="spellEnd"/>
      <w:r w:rsidR="006D7CAB">
        <w:t xml:space="preserve">, </w:t>
      </w:r>
      <w:proofErr w:type="spellStart"/>
      <w:r w:rsidR="006D7CAB">
        <w:t>minimalista</w:t>
      </w:r>
      <w:proofErr w:type="spellEnd"/>
      <w:r w:rsidR="006D7CAB">
        <w:t xml:space="preserve"> y </w:t>
      </w:r>
      <w:proofErr w:type="spellStart"/>
      <w:r w:rsidR="006D7CAB">
        <w:t>amigable</w:t>
      </w:r>
      <w:proofErr w:type="spellEnd"/>
      <w:r w:rsidR="006D7CAB">
        <w:t xml:space="preserve">. La </w:t>
      </w:r>
      <w:proofErr w:type="spellStart"/>
      <w:r w:rsidR="006D7CAB">
        <w:t>elección</w:t>
      </w:r>
      <w:proofErr w:type="spellEnd"/>
      <w:r w:rsidR="006D7CAB">
        <w:t xml:space="preserve"> de </w:t>
      </w:r>
      <w:hyperlink r:id="rId7" w:history="1">
        <w:r w:rsidR="006D7CAB" w:rsidRPr="006D7CAB">
          <w:rPr>
            <w:rStyle w:val="Hipervnculo"/>
          </w:rPr>
          <w:t>Montserrat alternates</w:t>
        </w:r>
      </w:hyperlink>
      <w:r w:rsidR="006D7CAB">
        <w:t xml:space="preserve"> </w:t>
      </w:r>
      <w:proofErr w:type="spellStart"/>
      <w:r w:rsidR="006D7CAB">
        <w:t>como</w:t>
      </w:r>
      <w:proofErr w:type="spellEnd"/>
      <w:r w:rsidR="006D7CAB">
        <w:t xml:space="preserve"> Fuente principal se </w:t>
      </w:r>
      <w:proofErr w:type="spellStart"/>
      <w:r w:rsidR="006D7CAB">
        <w:t>debe</w:t>
      </w:r>
      <w:proofErr w:type="spellEnd"/>
      <w:r w:rsidR="006D7CAB">
        <w:t xml:space="preserve"> a que </w:t>
      </w:r>
      <w:proofErr w:type="spellStart"/>
      <w:r w:rsidR="006D7CAB">
        <w:t>nuestra</w:t>
      </w:r>
      <w:proofErr w:type="spellEnd"/>
      <w:r w:rsidR="006D7CAB">
        <w:t xml:space="preserve"> </w:t>
      </w:r>
      <w:proofErr w:type="spellStart"/>
      <w:r w:rsidR="006D7CAB">
        <w:t>página</w:t>
      </w:r>
      <w:proofErr w:type="spellEnd"/>
      <w:r w:rsidR="006D7CAB">
        <w:t xml:space="preserve"> web </w:t>
      </w:r>
      <w:proofErr w:type="spellStart"/>
      <w:r w:rsidR="006D7CAB">
        <w:t>pretende</w:t>
      </w:r>
      <w:proofErr w:type="spellEnd"/>
      <w:r w:rsidR="006D7CAB">
        <w:t xml:space="preserve"> </w:t>
      </w:r>
      <w:proofErr w:type="spellStart"/>
      <w:r w:rsidR="006D7CAB">
        <w:t>transmitir</w:t>
      </w:r>
      <w:proofErr w:type="spellEnd"/>
      <w:r w:rsidR="006D7CAB">
        <w:t xml:space="preserve"> al </w:t>
      </w:r>
      <w:proofErr w:type="spellStart"/>
      <w:r w:rsidR="006D7CAB">
        <w:t>usuario</w:t>
      </w:r>
      <w:proofErr w:type="spellEnd"/>
      <w:r w:rsidR="006D7CAB">
        <w:t xml:space="preserve"> la “</w:t>
      </w:r>
      <w:proofErr w:type="spellStart"/>
      <w:r w:rsidR="006D7CAB">
        <w:t>amigabilidad</w:t>
      </w:r>
      <w:proofErr w:type="spellEnd"/>
      <w:r w:rsidR="006D7CAB">
        <w:t xml:space="preserve">” de </w:t>
      </w:r>
      <w:proofErr w:type="spellStart"/>
      <w:r w:rsidR="006D7CAB">
        <w:t>los</w:t>
      </w:r>
      <w:proofErr w:type="spellEnd"/>
      <w:r w:rsidR="006D7CAB">
        <w:t xml:space="preserve"> cafes </w:t>
      </w:r>
      <w:proofErr w:type="spellStart"/>
      <w:r w:rsidR="006D7CAB">
        <w:t>sostenibles</w:t>
      </w:r>
      <w:proofErr w:type="spellEnd"/>
      <w:r w:rsidR="006D7CAB">
        <w:t xml:space="preserve"> y ese </w:t>
      </w:r>
      <w:proofErr w:type="spellStart"/>
      <w:r w:rsidR="006D7CAB">
        <w:t>sentimiento</w:t>
      </w:r>
      <w:proofErr w:type="spellEnd"/>
      <w:r w:rsidR="006D7CAB">
        <w:t xml:space="preserve"> de </w:t>
      </w:r>
      <w:proofErr w:type="spellStart"/>
      <w:r w:rsidR="006D7CAB">
        <w:t>ser</w:t>
      </w:r>
      <w:proofErr w:type="spellEnd"/>
      <w:r w:rsidR="006D7CAB">
        <w:t xml:space="preserve"> eco-friendly, </w:t>
      </w:r>
      <w:proofErr w:type="spellStart"/>
      <w:r w:rsidR="006D7CAB">
        <w:t>además</w:t>
      </w:r>
      <w:proofErr w:type="spellEnd"/>
      <w:r w:rsidR="006D7CAB">
        <w:t xml:space="preserve"> </w:t>
      </w:r>
      <w:proofErr w:type="spellStart"/>
      <w:r w:rsidR="006D7CAB">
        <w:t>es</w:t>
      </w:r>
      <w:proofErr w:type="spellEnd"/>
      <w:r w:rsidR="006D7CAB">
        <w:t xml:space="preserve"> </w:t>
      </w:r>
      <w:proofErr w:type="spellStart"/>
      <w:r w:rsidR="006D7CAB">
        <w:t>una</w:t>
      </w:r>
      <w:proofErr w:type="spellEnd"/>
      <w:r w:rsidR="006D7CAB">
        <w:t xml:space="preserve"> </w:t>
      </w:r>
      <w:proofErr w:type="spellStart"/>
      <w:r w:rsidR="006D7CAB">
        <w:t>fuente</w:t>
      </w:r>
      <w:proofErr w:type="spellEnd"/>
      <w:r w:rsidR="006D7CAB">
        <w:t xml:space="preserve"> simple que no </w:t>
      </w:r>
      <w:proofErr w:type="spellStart"/>
      <w:r w:rsidR="006D7CAB">
        <w:t>fatiga</w:t>
      </w:r>
      <w:proofErr w:type="spellEnd"/>
      <w:r w:rsidR="006D7CAB">
        <w:t xml:space="preserve"> al lector </w:t>
      </w:r>
      <w:proofErr w:type="spellStart"/>
      <w:r w:rsidR="006D7CAB">
        <w:t>después</w:t>
      </w:r>
      <w:proofErr w:type="spellEnd"/>
      <w:r w:rsidR="006D7CAB">
        <w:t xml:space="preserve"> de </w:t>
      </w:r>
      <w:proofErr w:type="spellStart"/>
      <w:r w:rsidR="006D7CAB">
        <w:t>estar</w:t>
      </w:r>
      <w:proofErr w:type="spellEnd"/>
      <w:r w:rsidR="006D7CAB">
        <w:t xml:space="preserve"> </w:t>
      </w:r>
      <w:proofErr w:type="spellStart"/>
      <w:r w:rsidR="006D7CAB">
        <w:t>duarnte</w:t>
      </w:r>
      <w:proofErr w:type="spellEnd"/>
      <w:r w:rsidR="006D7CAB">
        <w:t xml:space="preserve"> un </w:t>
      </w:r>
      <w:proofErr w:type="spellStart"/>
      <w:r w:rsidR="006D7CAB">
        <w:t>rato</w:t>
      </w:r>
      <w:proofErr w:type="spellEnd"/>
      <w:r w:rsidR="006D7CAB">
        <w:t xml:space="preserve"> </w:t>
      </w:r>
      <w:proofErr w:type="spellStart"/>
      <w:r w:rsidR="006D7CAB">
        <w:t>en</w:t>
      </w:r>
      <w:proofErr w:type="spellEnd"/>
      <w:r w:rsidR="006D7CAB">
        <w:t xml:space="preserve"> la </w:t>
      </w:r>
      <w:proofErr w:type="spellStart"/>
      <w:r w:rsidR="006D7CAB">
        <w:t>página</w:t>
      </w:r>
      <w:proofErr w:type="spellEnd"/>
      <w:r w:rsidR="006D7CAB">
        <w:t>.</w:t>
      </w:r>
    </w:p>
    <w:p w:rsidR="006D7CAB" w:rsidRPr="00DF6299" w:rsidRDefault="006D7CAB" w:rsidP="00DF6299"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Fuente </w:t>
      </w:r>
      <w:proofErr w:type="spellStart"/>
      <w:r>
        <w:t>secundaria</w:t>
      </w:r>
      <w:proofErr w:type="spellEnd"/>
      <w:r>
        <w:t xml:space="preserve"> se ha </w:t>
      </w:r>
      <w:proofErr w:type="spellStart"/>
      <w:r>
        <w:t>elegido</w:t>
      </w:r>
      <w:proofErr w:type="spellEnd"/>
      <w:r>
        <w:t xml:space="preserve"> </w:t>
      </w:r>
      <w:hyperlink r:id="rId8" w:history="1">
        <w:r w:rsidRPr="006D7CAB">
          <w:rPr>
            <w:rStyle w:val="Hipervnculo"/>
          </w:rPr>
          <w:t>Delius Swash Caps</w:t>
        </w:r>
      </w:hyperlink>
      <w:r>
        <w:t xml:space="preserve">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la Fuente principal,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, </w:t>
      </w:r>
      <w:proofErr w:type="spellStart"/>
      <w:r>
        <w:t>redondeado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algo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, </w:t>
      </w:r>
      <w:proofErr w:type="spellStart"/>
      <w:r>
        <w:t>ésta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para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footer de la </w:t>
      </w:r>
      <w:proofErr w:type="spellStart"/>
      <w:r>
        <w:t>página</w:t>
      </w:r>
      <w:proofErr w:type="spellEnd"/>
      <w:r>
        <w:t xml:space="preserve">, con la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un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sensación</w:t>
      </w:r>
      <w:proofErr w:type="spellEnd"/>
      <w:r>
        <w:t xml:space="preserve"> de “</w:t>
      </w:r>
      <w:proofErr w:type="spellStart"/>
      <w:r>
        <w:t>hecho</w:t>
      </w:r>
      <w:proofErr w:type="spellEnd"/>
      <w:r>
        <w:t xml:space="preserve"> a </w:t>
      </w:r>
      <w:proofErr w:type="spellStart"/>
      <w:r>
        <w:t>mano</w:t>
      </w:r>
      <w:proofErr w:type="spellEnd"/>
      <w:r>
        <w:t xml:space="preserve">” a la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sensación</w:t>
      </w:r>
      <w:proofErr w:type="spellEnd"/>
      <w:r>
        <w:t xml:space="preserve"> que se </w:t>
      </w:r>
      <w:proofErr w:type="spellStart"/>
      <w:r w:rsidR="00D34D9F">
        <w:t>pretende</w:t>
      </w:r>
      <w:proofErr w:type="spellEnd"/>
      <w:r w:rsidR="00D34D9F">
        <w:t xml:space="preserve"> </w:t>
      </w:r>
      <w:proofErr w:type="spellStart"/>
      <w:r>
        <w:t>transmitir</w:t>
      </w:r>
      <w:proofErr w:type="spellEnd"/>
      <w:r>
        <w:t xml:space="preserve"> al </w:t>
      </w:r>
      <w:proofErr w:type="spellStart"/>
      <w:r>
        <w:t>ofrecer</w:t>
      </w:r>
      <w:proofErr w:type="spellEnd"/>
      <w:r>
        <w:t xml:space="preserve"> cafés </w:t>
      </w:r>
      <w:proofErr w:type="spellStart"/>
      <w:r>
        <w:t>sostenibles</w:t>
      </w:r>
      <w:proofErr w:type="spellEnd"/>
      <w:r>
        <w:t>.</w:t>
      </w:r>
    </w:p>
    <w:p w:rsidR="00DF6299" w:rsidRPr="00A45815" w:rsidRDefault="00DF6299" w:rsidP="00DF6299">
      <w:pPr>
        <w:pStyle w:val="Ttulo1"/>
        <w:rPr>
          <w:sz w:val="44"/>
        </w:rPr>
      </w:pPr>
      <w:bookmarkStart w:id="3" w:name="_Toc213962622"/>
      <w:proofErr w:type="spellStart"/>
      <w:r w:rsidRPr="00A45815">
        <w:rPr>
          <w:sz w:val="44"/>
        </w:rPr>
        <w:t>Estilo</w:t>
      </w:r>
      <w:proofErr w:type="spellEnd"/>
      <w:r w:rsidRPr="00A45815">
        <w:rPr>
          <w:sz w:val="44"/>
        </w:rPr>
        <w:t xml:space="preserve"> general</w:t>
      </w:r>
      <w:bookmarkEnd w:id="3"/>
    </w:p>
    <w:p w:rsidR="00CB20EC" w:rsidRDefault="00D34D9F" w:rsidP="00D34D9F">
      <w:r>
        <w:t xml:space="preserve">El </w:t>
      </w:r>
      <w:proofErr w:type="spellStart"/>
      <w:r>
        <w:t>estilo</w:t>
      </w:r>
      <w:proofErr w:type="spellEnd"/>
      <w:r>
        <w:t xml:space="preserve"> general de la </w:t>
      </w:r>
      <w:proofErr w:type="spellStart"/>
      <w:r>
        <w:t>página</w:t>
      </w:r>
      <w:proofErr w:type="spellEnd"/>
      <w:r>
        <w:t xml:space="preserve"> web de Los enlaces Brew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resumir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, simple, y natural, </w:t>
      </w:r>
      <w:proofErr w:type="spellStart"/>
      <w:r>
        <w:t>puesto</w:t>
      </w:r>
      <w:proofErr w:type="spellEnd"/>
      <w:r>
        <w:t xml:space="preserve"> que </w:t>
      </w:r>
      <w:proofErr w:type="spellStart"/>
      <w:r>
        <w:t>consideramos</w:t>
      </w:r>
      <w:proofErr w:type="spellEnd"/>
      <w:r>
        <w:t xml:space="preserve"> que son las principals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cafés </w:t>
      </w:r>
      <w:proofErr w:type="spellStart"/>
      <w:r>
        <w:t>sostenibles</w:t>
      </w:r>
      <w:proofErr w:type="spellEnd"/>
      <w:r>
        <w:t xml:space="preserve">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pruducto</w:t>
      </w:r>
      <w:proofErr w:type="spellEnd"/>
      <w:r>
        <w:t xml:space="preserve"> principal, </w:t>
      </w:r>
      <w:r w:rsidR="00E21BAB">
        <w:t xml:space="preserve">para </w:t>
      </w:r>
      <w:proofErr w:type="spellStart"/>
      <w:r w:rsidR="00E21BAB">
        <w:t>ello</w:t>
      </w:r>
      <w:proofErr w:type="spellEnd"/>
      <w:r w:rsidR="00E21BAB">
        <w:t xml:space="preserve"> la </w:t>
      </w:r>
      <w:proofErr w:type="spellStart"/>
      <w:r w:rsidR="00E21BAB">
        <w:t>pá</w:t>
      </w:r>
      <w:r>
        <w:t>gina</w:t>
      </w:r>
      <w:proofErr w:type="spellEnd"/>
      <w:r>
        <w:t xml:space="preserve"> </w:t>
      </w:r>
      <w:proofErr w:type="spellStart"/>
      <w:r>
        <w:t>contendrá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redondeados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cards, </w:t>
      </w:r>
      <w:proofErr w:type="spellStart"/>
      <w:r>
        <w:t>botones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puesto</w:t>
      </w:r>
      <w:proofErr w:type="spellEnd"/>
      <w:r>
        <w:t xml:space="preserve"> que de lo </w:t>
      </w:r>
      <w:proofErr w:type="spellStart"/>
      <w:r>
        <w:t>contrario</w:t>
      </w:r>
      <w:proofErr w:type="spellEnd"/>
      <w:r>
        <w:t xml:space="preserve"> al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demasiadas</w:t>
      </w:r>
      <w:proofErr w:type="spellEnd"/>
      <w:r>
        <w:t xml:space="preserve"> </w:t>
      </w:r>
      <w:proofErr w:type="spellStart"/>
      <w:r>
        <w:t>rectas</w:t>
      </w:r>
      <w:proofErr w:type="spellEnd"/>
      <w:r>
        <w:t xml:space="preserve"> se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dema</w:t>
      </w:r>
      <w:r w:rsidR="00CB20EC">
        <w:t>siada</w:t>
      </w:r>
      <w:proofErr w:type="spellEnd"/>
      <w:r w:rsidR="00CB20EC">
        <w:t xml:space="preserve"> </w:t>
      </w:r>
      <w:proofErr w:type="spellStart"/>
      <w:r w:rsidR="00CB20EC">
        <w:t>seriedad</w:t>
      </w:r>
      <w:proofErr w:type="spellEnd"/>
      <w:r w:rsidR="00CB20EC">
        <w:t>.</w:t>
      </w:r>
    </w:p>
    <w:p w:rsidR="00541ED5" w:rsidRDefault="00D34D9F" w:rsidP="00D34D9F">
      <w:proofErr w:type="spellStart"/>
      <w:r>
        <w:t>Además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amigable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visita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l</w:t>
      </w:r>
      <w:r w:rsidR="00CB20EC">
        <w:t>os</w:t>
      </w:r>
      <w:proofErr w:type="spellEnd"/>
      <w:r w:rsidR="00CB20EC">
        <w:t xml:space="preserve"> </w:t>
      </w:r>
      <w:proofErr w:type="spellStart"/>
      <w:r w:rsidR="00CB20EC">
        <w:t>mínimos</w:t>
      </w:r>
      <w:proofErr w:type="spellEnd"/>
      <w:r w:rsidR="00CB20EC">
        <w:t xml:space="preserve"> e </w:t>
      </w:r>
      <w:proofErr w:type="spellStart"/>
      <w:r w:rsidR="00CB20EC">
        <w:t>impresncindibles</w:t>
      </w:r>
      <w:proofErr w:type="spellEnd"/>
      <w:r w:rsidR="00CB20EC">
        <w:t xml:space="preserve">, </w:t>
      </w:r>
      <w:r>
        <w:t>p</w:t>
      </w:r>
      <w:r w:rsidR="00CB20EC">
        <w:t>a</w:t>
      </w:r>
      <w:r>
        <w:t>r</w:t>
      </w:r>
      <w:r w:rsidR="00CB20EC">
        <w:t>a</w:t>
      </w:r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centrase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que de </w:t>
      </w:r>
      <w:proofErr w:type="spellStart"/>
      <w:r>
        <w:t>verdad</w:t>
      </w:r>
      <w:proofErr w:type="spellEnd"/>
      <w:r>
        <w:t xml:space="preserve"> le </w:t>
      </w:r>
      <w:proofErr w:type="spellStart"/>
      <w:r>
        <w:t>importa</w:t>
      </w:r>
      <w:proofErr w:type="spellEnd"/>
      <w:r>
        <w:t xml:space="preserve"> y no </w:t>
      </w:r>
      <w:proofErr w:type="spellStart"/>
      <w:r>
        <w:t>requiera</w:t>
      </w:r>
      <w:proofErr w:type="spellEnd"/>
      <w:r>
        <w:t xml:space="preserve"> de un gran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compreder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contrastes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r w:rsidR="00E21BAB">
        <w:t xml:space="preserve">zonas que lo </w:t>
      </w:r>
      <w:proofErr w:type="spellStart"/>
      <w:r w:rsidR="00E21BAB">
        <w:t>requieran</w:t>
      </w:r>
      <w:proofErr w:type="spellEnd"/>
      <w:r w:rsidR="00E21BAB">
        <w:t xml:space="preserve"> para </w:t>
      </w:r>
      <w:proofErr w:type="spellStart"/>
      <w:r w:rsidR="00E21BAB">
        <w:t>llamar</w:t>
      </w:r>
      <w:proofErr w:type="spellEnd"/>
      <w:r w:rsidR="00E21BAB">
        <w:t xml:space="preserve"> la </w:t>
      </w:r>
      <w:proofErr w:type="spellStart"/>
      <w:r w:rsidR="00E21BAB">
        <w:t>atención</w:t>
      </w:r>
      <w:proofErr w:type="spellEnd"/>
      <w:r w:rsidR="00E21BAB">
        <w:t xml:space="preserve"> del </w:t>
      </w:r>
      <w:proofErr w:type="spellStart"/>
      <w:r w:rsidR="00E21BAB">
        <w:t>usuario</w:t>
      </w:r>
      <w:proofErr w:type="spellEnd"/>
      <w:r w:rsidR="00E21BAB">
        <w:t xml:space="preserve"> y que </w:t>
      </w:r>
      <w:proofErr w:type="spellStart"/>
      <w:r w:rsidR="00E21BAB">
        <w:t>reconozca</w:t>
      </w:r>
      <w:proofErr w:type="spellEnd"/>
      <w:r w:rsidR="00E21BAB">
        <w:t xml:space="preserve"> que ese </w:t>
      </w:r>
      <w:proofErr w:type="spellStart"/>
      <w:r w:rsidR="00E21BAB">
        <w:t>elemento</w:t>
      </w:r>
      <w:proofErr w:type="spellEnd"/>
      <w:r w:rsidR="00E21BAB">
        <w:t xml:space="preserve"> </w:t>
      </w:r>
      <w:proofErr w:type="spellStart"/>
      <w:r w:rsidR="00E21BAB">
        <w:t>es</w:t>
      </w:r>
      <w:proofErr w:type="spellEnd"/>
      <w:r w:rsidR="00E21BAB">
        <w:t xml:space="preserve"> </w:t>
      </w:r>
      <w:proofErr w:type="spellStart"/>
      <w:r w:rsidR="00E21BAB">
        <w:t>importante</w:t>
      </w:r>
      <w:proofErr w:type="spellEnd"/>
      <w:r w:rsidR="00E21BAB">
        <w:t xml:space="preserve"> </w:t>
      </w:r>
      <w:proofErr w:type="spellStart"/>
      <w:r w:rsidR="00E21BAB">
        <w:t>en</w:t>
      </w:r>
      <w:proofErr w:type="spellEnd"/>
      <w:r w:rsidR="00E21BAB">
        <w:t xml:space="preserve"> la </w:t>
      </w:r>
      <w:proofErr w:type="spellStart"/>
      <w:r w:rsidR="00E21BAB">
        <w:t>página</w:t>
      </w:r>
      <w:proofErr w:type="spellEnd"/>
    </w:p>
    <w:p w:rsidR="00541ED5" w:rsidRDefault="00541ED5">
      <w:r>
        <w:br w:type="page"/>
      </w:r>
    </w:p>
    <w:p w:rsidR="00541ED5" w:rsidRPr="00F852AA" w:rsidRDefault="00541ED5" w:rsidP="00DF6299">
      <w:pPr>
        <w:pStyle w:val="Ttulo1"/>
        <w:rPr>
          <w:sz w:val="44"/>
        </w:rPr>
      </w:pPr>
      <w:bookmarkStart w:id="4" w:name="_Toc213962623"/>
      <w:proofErr w:type="spellStart"/>
      <w:r w:rsidRPr="00F852AA">
        <w:rPr>
          <w:sz w:val="44"/>
        </w:rPr>
        <w:lastRenderedPageBreak/>
        <w:t>E</w:t>
      </w:r>
      <w:r w:rsidR="00DF6299" w:rsidRPr="00F852AA">
        <w:rPr>
          <w:sz w:val="44"/>
        </w:rPr>
        <w:t>jemplos</w:t>
      </w:r>
      <w:proofErr w:type="spellEnd"/>
      <w:r w:rsidR="00DF6299" w:rsidRPr="00F852AA">
        <w:rPr>
          <w:sz w:val="44"/>
        </w:rPr>
        <w:t xml:space="preserve"> de </w:t>
      </w:r>
      <w:proofErr w:type="spellStart"/>
      <w:r w:rsidR="00DF6299" w:rsidRPr="00F852AA">
        <w:rPr>
          <w:sz w:val="44"/>
        </w:rPr>
        <w:t>uso</w:t>
      </w:r>
      <w:proofErr w:type="spellEnd"/>
      <w:r w:rsidR="00DF6299" w:rsidRPr="00F852AA">
        <w:rPr>
          <w:sz w:val="44"/>
        </w:rPr>
        <w:t xml:space="preserve"> </w:t>
      </w:r>
      <w:proofErr w:type="spellStart"/>
      <w:r w:rsidR="00DF6299" w:rsidRPr="00F852AA">
        <w:rPr>
          <w:sz w:val="44"/>
        </w:rPr>
        <w:t>logotipos</w:t>
      </w:r>
      <w:proofErr w:type="spellEnd"/>
      <w:r w:rsidR="00DF6299" w:rsidRPr="00F852AA">
        <w:rPr>
          <w:sz w:val="44"/>
        </w:rPr>
        <w:t xml:space="preserve"> e </w:t>
      </w:r>
      <w:proofErr w:type="spellStart"/>
      <w:r w:rsidR="00DF6299" w:rsidRPr="00F852AA">
        <w:rPr>
          <w:sz w:val="44"/>
        </w:rPr>
        <w:t>imágenes</w:t>
      </w:r>
      <w:bookmarkEnd w:id="4"/>
      <w:proofErr w:type="spellEnd"/>
    </w:p>
    <w:p w:rsidR="00541ED5" w:rsidRPr="00541ED5" w:rsidRDefault="00541ED5" w:rsidP="00541ED5"/>
    <w:p w:rsidR="00541ED5" w:rsidRDefault="00F852AA">
      <w:r w:rsidRPr="00541ED5"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 wp14:anchorId="4C991C8F" wp14:editId="28E97690">
            <wp:simplePos x="0" y="0"/>
            <wp:positionH relativeFrom="column">
              <wp:posOffset>-424180</wp:posOffset>
            </wp:positionH>
            <wp:positionV relativeFrom="page">
              <wp:posOffset>5471399</wp:posOffset>
            </wp:positionV>
            <wp:extent cx="18573100" cy="935104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100" cy="935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1B1EE0" wp14:editId="507C75A1">
                <wp:simplePos x="0" y="0"/>
                <wp:positionH relativeFrom="column">
                  <wp:posOffset>-424180</wp:posOffset>
                </wp:positionH>
                <wp:positionV relativeFrom="paragraph">
                  <wp:posOffset>4854323</wp:posOffset>
                </wp:positionV>
                <wp:extent cx="18572480" cy="63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2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41ED5" w:rsidRPr="00541ED5" w:rsidRDefault="00541ED5" w:rsidP="00541ED5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begin"/>
                            </w:r>
                            <w:r w:rsidRPr="00541ED5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541ED5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1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end"/>
                            </w:r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Ejemplo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uso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1B1EE0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33.4pt;margin-top:382.25pt;width:1462.4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" stroked="f">
                <v:textbox style="mso-fit-shape-to-text:t" inset="0,0,0,0">
                  <w:txbxContent>
                    <w:p w:rsidR="00541ED5" w:rsidRPr="00541ED5" w:rsidRDefault="00541ED5" w:rsidP="00541ED5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proofErr w:type="spellStart"/>
                      <w:r w:rsidRPr="00541ED5">
                        <w:rPr>
                          <w:sz w:val="24"/>
                        </w:rPr>
                        <w:t>Imagen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r w:rsidRPr="00541ED5">
                        <w:rPr>
                          <w:sz w:val="24"/>
                        </w:rPr>
                        <w:fldChar w:fldCharType="begin"/>
                      </w:r>
                      <w:r w:rsidRPr="00541ED5">
                        <w:rPr>
                          <w:sz w:val="24"/>
                        </w:rPr>
                        <w:instrText xml:space="preserve"> SEQ Imagen \* ARABIC </w:instrText>
                      </w:r>
                      <w:r w:rsidRPr="00541ED5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1</w:t>
                      </w:r>
                      <w:r w:rsidRPr="00541ED5">
                        <w:rPr>
                          <w:sz w:val="24"/>
                        </w:rPr>
                        <w:fldChar w:fldCharType="end"/>
                      </w:r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Ejemplo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uso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logo</w:t>
                      </w:r>
                    </w:p>
                  </w:txbxContent>
                </v:textbox>
              </v:shape>
            </w:pict>
          </mc:Fallback>
        </mc:AlternateContent>
      </w:r>
      <w:r w:rsidRPr="00541ED5">
        <w:rPr>
          <w:noProof/>
          <w:lang w:val="es-ES" w:eastAsia="es-ES"/>
        </w:rPr>
        <w:drawing>
          <wp:anchor distT="0" distB="0" distL="114300" distR="114300" simplePos="0" relativeHeight="251679744" behindDoc="0" locked="0" layoutInCell="1" allowOverlap="1" wp14:anchorId="51B97DCD" wp14:editId="541BF2EB">
            <wp:simplePos x="0" y="0"/>
            <wp:positionH relativeFrom="column">
              <wp:posOffset>-15186519</wp:posOffset>
            </wp:positionH>
            <wp:positionV relativeFrom="page">
              <wp:posOffset>7515213</wp:posOffset>
            </wp:positionV>
            <wp:extent cx="21329638" cy="1073888"/>
            <wp:effectExtent l="0" t="0" r="698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38" cy="107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430C38" wp14:editId="5A389AEE">
                <wp:simplePos x="0" y="0"/>
                <wp:positionH relativeFrom="column">
                  <wp:posOffset>4068098</wp:posOffset>
                </wp:positionH>
                <wp:positionV relativeFrom="paragraph">
                  <wp:posOffset>7137388</wp:posOffset>
                </wp:positionV>
                <wp:extent cx="4416724" cy="635"/>
                <wp:effectExtent l="0" t="0" r="3175" b="571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672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41ED5" w:rsidRPr="00541ED5" w:rsidRDefault="00541ED5" w:rsidP="00541ED5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begin"/>
                            </w:r>
                            <w:r w:rsidRPr="00541ED5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541ED5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2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end"/>
                            </w:r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Ejemplo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uso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iconos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430C38" id="Cuadro de texto 11" o:spid="_x0000_s1027" type="#_x0000_t202" style="position:absolute;margin-left:320.3pt;margin-top:562pt;width:347.75pt;height:.0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" stroked="f">
                <v:textbox style="mso-fit-shape-to-text:t" inset="0,0,0,0">
                  <w:txbxContent>
                    <w:p w:rsidR="00541ED5" w:rsidRPr="00541ED5" w:rsidRDefault="00541ED5" w:rsidP="00541ED5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proofErr w:type="spellStart"/>
                      <w:r w:rsidRPr="00541ED5">
                        <w:rPr>
                          <w:sz w:val="24"/>
                        </w:rPr>
                        <w:t>Imagen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r w:rsidRPr="00541ED5">
                        <w:rPr>
                          <w:sz w:val="24"/>
                        </w:rPr>
                        <w:fldChar w:fldCharType="begin"/>
                      </w:r>
                      <w:r w:rsidRPr="00541ED5">
                        <w:rPr>
                          <w:sz w:val="24"/>
                        </w:rPr>
                        <w:instrText xml:space="preserve"> SEQ Imagen \* ARABIC </w:instrText>
                      </w:r>
                      <w:r w:rsidRPr="00541ED5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2</w:t>
                      </w:r>
                      <w:r w:rsidRPr="00541ED5">
                        <w:rPr>
                          <w:sz w:val="24"/>
                        </w:rPr>
                        <w:fldChar w:fldCharType="end"/>
                      </w:r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Ejemplo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uso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iconos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9C8D74" wp14:editId="38EB71AF">
                <wp:simplePos x="0" y="0"/>
                <wp:positionH relativeFrom="column">
                  <wp:posOffset>208591</wp:posOffset>
                </wp:positionH>
                <wp:positionV relativeFrom="paragraph">
                  <wp:posOffset>1971627</wp:posOffset>
                </wp:positionV>
                <wp:extent cx="1095375" cy="63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41ED5" w:rsidRPr="00541ED5" w:rsidRDefault="00541ED5" w:rsidP="00541ED5">
                            <w:pPr>
                              <w:pStyle w:val="Descripcin"/>
                              <w:rPr>
                                <w:sz w:val="24"/>
                              </w:rPr>
                            </w:pP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begin"/>
                            </w:r>
                            <w:r w:rsidRPr="00541ED5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541ED5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end"/>
                            </w:r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Icono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8D74" id="Cuadro de texto 8" o:spid="_x0000_s1028" type="#_x0000_t202" style="position:absolute;margin-left:16.4pt;margin-top:155.25pt;width:86.25pt;height: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" stroked="f">
                <v:textbox style="mso-fit-shape-to-text:t" inset="0,0,0,0">
                  <w:txbxContent>
                    <w:p w:rsidR="00541ED5" w:rsidRPr="00541ED5" w:rsidRDefault="00541ED5" w:rsidP="00541ED5">
                      <w:pPr>
                        <w:pStyle w:val="Descripcin"/>
                        <w:rPr>
                          <w:sz w:val="24"/>
                        </w:rPr>
                      </w:pPr>
                      <w:proofErr w:type="spellStart"/>
                      <w:r w:rsidRPr="00541ED5">
                        <w:rPr>
                          <w:sz w:val="24"/>
                        </w:rPr>
                        <w:t>Imagen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r w:rsidRPr="00541ED5">
                        <w:rPr>
                          <w:sz w:val="24"/>
                        </w:rPr>
                        <w:fldChar w:fldCharType="begin"/>
                      </w:r>
                      <w:r w:rsidRPr="00541ED5">
                        <w:rPr>
                          <w:sz w:val="24"/>
                        </w:rPr>
                        <w:instrText xml:space="preserve"> SEQ Imagen \* ARABIC </w:instrText>
                      </w:r>
                      <w:r w:rsidRPr="00541ED5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3</w:t>
                      </w:r>
                      <w:r w:rsidRPr="00541ED5">
                        <w:rPr>
                          <w:sz w:val="24"/>
                        </w:rPr>
                        <w:fldChar w:fldCharType="end"/>
                      </w:r>
                      <w:r w:rsidRPr="00541ED5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1ED5">
                        <w:rPr>
                          <w:sz w:val="24"/>
                        </w:rPr>
                        <w:t>Icono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75188C" wp14:editId="163B81C3">
                <wp:simplePos x="0" y="0"/>
                <wp:positionH relativeFrom="column">
                  <wp:posOffset>3138817</wp:posOffset>
                </wp:positionH>
                <wp:positionV relativeFrom="paragraph">
                  <wp:posOffset>2658469</wp:posOffset>
                </wp:positionV>
                <wp:extent cx="3072765" cy="6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41ED5" w:rsidRPr="00541ED5" w:rsidRDefault="00541ED5" w:rsidP="00541ED5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 w:rsidRPr="00541ED5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541ED5">
                              <w:rPr>
                                <w:sz w:val="24"/>
                              </w:rPr>
                              <w:t xml:space="preserve"> 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begin"/>
                            </w:r>
                            <w:r w:rsidRPr="00541ED5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541ED5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4</w:t>
                            </w:r>
                            <w:r w:rsidRPr="00541ED5">
                              <w:rPr>
                                <w:sz w:val="24"/>
                              </w:rPr>
                              <w:fldChar w:fldCharType="end"/>
                            </w:r>
                            <w:r w:rsidRPr="00541ED5">
                              <w:rPr>
                                <w:sz w:val="24"/>
                              </w:rPr>
                              <w:t xml:space="preserve">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5188C" id="Cuadro de texto 9" o:spid="_x0000_s1029" type="#_x0000_t202" style="position:absolute;margin-left:247.15pt;margin-top:209.35pt;width:241.9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" stroked="f">
                <v:textbox style="mso-fit-shape-to-text:t" inset="0,0,0,0">
                  <w:txbxContent>
                    <w:p w:rsidR="00541ED5" w:rsidRPr="00541ED5" w:rsidRDefault="00541ED5" w:rsidP="00541ED5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proofErr w:type="spellStart"/>
                      <w:r w:rsidRPr="00541ED5">
                        <w:rPr>
                          <w:sz w:val="24"/>
                        </w:rPr>
                        <w:t>Imagen</w:t>
                      </w:r>
                      <w:proofErr w:type="spellEnd"/>
                      <w:r w:rsidRPr="00541ED5">
                        <w:rPr>
                          <w:sz w:val="24"/>
                        </w:rPr>
                        <w:t xml:space="preserve"> </w:t>
                      </w:r>
                      <w:r w:rsidRPr="00541ED5">
                        <w:rPr>
                          <w:sz w:val="24"/>
                        </w:rPr>
                        <w:fldChar w:fldCharType="begin"/>
                      </w:r>
                      <w:r w:rsidRPr="00541ED5">
                        <w:rPr>
                          <w:sz w:val="24"/>
                        </w:rPr>
                        <w:instrText xml:space="preserve"> SEQ Imagen \* ARABIC </w:instrText>
                      </w:r>
                      <w:r w:rsidRPr="00541ED5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4</w:t>
                      </w:r>
                      <w:r w:rsidRPr="00541ED5">
                        <w:rPr>
                          <w:sz w:val="24"/>
                        </w:rPr>
                        <w:fldChar w:fldCharType="end"/>
                      </w:r>
                      <w:r w:rsidRPr="00541ED5">
                        <w:rPr>
                          <w:sz w:val="24"/>
                        </w:rPr>
                        <w:t xml:space="preserve"> Logo</w:t>
                      </w:r>
                    </w:p>
                  </w:txbxContent>
                </v:textbox>
              </v:shape>
            </w:pict>
          </mc:Fallback>
        </mc:AlternateContent>
      </w:r>
      <w:r w:rsidR="00541ED5" w:rsidRPr="00541ED5">
        <w:rPr>
          <w:noProof/>
          <w:lang w:val="es-ES" w:eastAsia="es-ES"/>
        </w:rPr>
        <w:drawing>
          <wp:anchor distT="0" distB="0" distL="114300" distR="114300" simplePos="0" relativeHeight="251650048" behindDoc="0" locked="0" layoutInCell="1" allowOverlap="1" wp14:anchorId="03EDD396" wp14:editId="55DAC861">
            <wp:simplePos x="0" y="0"/>
            <wp:positionH relativeFrom="column">
              <wp:posOffset>260498</wp:posOffset>
            </wp:positionH>
            <wp:positionV relativeFrom="page">
              <wp:posOffset>2455663</wp:posOffset>
            </wp:positionV>
            <wp:extent cx="1095375" cy="113347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1ED5">
        <w:rPr>
          <w:noProof/>
          <w:lang w:val="es-ES" w:eastAsia="es-ES"/>
        </w:rPr>
        <w:drawing>
          <wp:anchor distT="0" distB="0" distL="114300" distR="114300" simplePos="0" relativeHeight="251635712" behindDoc="0" locked="0" layoutInCell="1" allowOverlap="1" wp14:anchorId="4546157E" wp14:editId="2CB35DF6">
            <wp:simplePos x="0" y="0"/>
            <wp:positionH relativeFrom="column">
              <wp:posOffset>3067287</wp:posOffset>
            </wp:positionH>
            <wp:positionV relativeFrom="page">
              <wp:posOffset>1647692</wp:posOffset>
            </wp:positionV>
            <wp:extent cx="3072809" cy="2636443"/>
            <wp:effectExtent l="0" t="0" r="0" b="0"/>
            <wp:wrapNone/>
            <wp:docPr id="3" name="Imagen 3" descr="C:\Users\Alberto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lberto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809" cy="263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ED5">
        <w:br w:type="page"/>
      </w:r>
    </w:p>
    <w:p w:rsidR="00541ED5" w:rsidRDefault="00C1415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08843" wp14:editId="2AC82944">
                <wp:simplePos x="0" y="0"/>
                <wp:positionH relativeFrom="column">
                  <wp:posOffset>3653790</wp:posOffset>
                </wp:positionH>
                <wp:positionV relativeFrom="paragraph">
                  <wp:posOffset>2376805</wp:posOffset>
                </wp:positionV>
                <wp:extent cx="2136775" cy="63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14154" w:rsidRPr="00F852AA" w:rsidRDefault="00C14154" w:rsidP="00C14154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begin"/>
                            </w:r>
                            <w:r w:rsidRPr="00F852AA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F852AA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5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end"/>
                            </w:r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08843" id="Cuadro de texto 13" o:spid="_x0000_s1030" type="#_x0000_t202" style="position:absolute;margin-left:287.7pt;margin-top:187.15pt;width:168.2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" stroked="f">
                <v:textbox style="mso-fit-shape-to-text:t" inset="0,0,0,0">
                  <w:txbxContent>
                    <w:p w:rsidR="00C14154" w:rsidRPr="00F852AA" w:rsidRDefault="00C14154" w:rsidP="00C14154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proofErr w:type="spellStart"/>
                      <w:r w:rsidRPr="00F852AA">
                        <w:rPr>
                          <w:sz w:val="24"/>
                        </w:rPr>
                        <w:t>Imagen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r w:rsidRPr="00F852AA">
                        <w:rPr>
                          <w:sz w:val="24"/>
                        </w:rPr>
                        <w:fldChar w:fldCharType="begin"/>
                      </w:r>
                      <w:r w:rsidRPr="00F852AA">
                        <w:rPr>
                          <w:sz w:val="24"/>
                        </w:rPr>
                        <w:instrText xml:space="preserve"> SEQ Imagen \* ARABIC </w:instrText>
                      </w:r>
                      <w:r w:rsidRPr="00F852AA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5</w:t>
                      </w:r>
                      <w:r w:rsidRPr="00F852AA">
                        <w:rPr>
                          <w:sz w:val="24"/>
                        </w:rPr>
                        <w:fldChar w:fldCharType="end"/>
                      </w:r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Producto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38784" behindDoc="0" locked="0" layoutInCell="1" allowOverlap="1" wp14:anchorId="295B3A65" wp14:editId="2BDC0CCF">
            <wp:simplePos x="0" y="0"/>
            <wp:positionH relativeFrom="column">
              <wp:posOffset>3654233</wp:posOffset>
            </wp:positionH>
            <wp:positionV relativeFrom="page">
              <wp:posOffset>577814</wp:posOffset>
            </wp:positionV>
            <wp:extent cx="2137144" cy="2657177"/>
            <wp:effectExtent l="0" t="0" r="0" b="0"/>
            <wp:wrapNone/>
            <wp:docPr id="4" name="Imagen 4" descr="C:\Users\Alberto\AppData\Local\Temp\{9E6BD64E-DB79-4ED7-823D-15F0E75663D7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berto\AppData\Local\Temp\{9E6BD64E-DB79-4ED7-823D-15F0E75663D7}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44" cy="26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A416609" wp14:editId="09F41009">
                <wp:simplePos x="0" y="0"/>
                <wp:positionH relativeFrom="column">
                  <wp:posOffset>-280035</wp:posOffset>
                </wp:positionH>
                <wp:positionV relativeFrom="paragraph">
                  <wp:posOffset>2420620</wp:posOffset>
                </wp:positionV>
                <wp:extent cx="2527300" cy="635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14154" w:rsidRPr="00F852AA" w:rsidRDefault="00C14154" w:rsidP="00C14154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begin"/>
                            </w:r>
                            <w:r w:rsidRPr="00F852AA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F852AA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6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end"/>
                            </w:r>
                            <w:r w:rsidRPr="00F852AA">
                              <w:rPr>
                                <w:sz w:val="24"/>
                              </w:rPr>
                              <w:t xml:space="preserve"> Logo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blanco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16609" id="Cuadro de texto 12" o:spid="_x0000_s1031" type="#_x0000_t202" style="position:absolute;margin-left:-22.05pt;margin-top:190.6pt;width:199pt;height:.0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" stroked="f">
                <v:textbox style="mso-fit-shape-to-text:t" inset="0,0,0,0">
                  <w:txbxContent>
                    <w:p w:rsidR="00C14154" w:rsidRPr="00F852AA" w:rsidRDefault="00C14154" w:rsidP="00C14154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proofErr w:type="spellStart"/>
                      <w:r w:rsidRPr="00F852AA">
                        <w:rPr>
                          <w:sz w:val="24"/>
                        </w:rPr>
                        <w:t>Imagen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r w:rsidRPr="00F852AA">
                        <w:rPr>
                          <w:sz w:val="24"/>
                        </w:rPr>
                        <w:fldChar w:fldCharType="begin"/>
                      </w:r>
                      <w:r w:rsidRPr="00F852AA">
                        <w:rPr>
                          <w:sz w:val="24"/>
                        </w:rPr>
                        <w:instrText xml:space="preserve"> SEQ Imagen \* ARABIC </w:instrText>
                      </w:r>
                      <w:r w:rsidRPr="00F852AA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6</w:t>
                      </w:r>
                      <w:r w:rsidRPr="00F852AA">
                        <w:rPr>
                          <w:sz w:val="24"/>
                        </w:rPr>
                        <w:fldChar w:fldCharType="end"/>
                      </w:r>
                      <w:r w:rsidRPr="00F852AA">
                        <w:rPr>
                          <w:sz w:val="24"/>
                        </w:rPr>
                        <w:t xml:space="preserve"> Logo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blanco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 wp14:anchorId="65FA88D5" wp14:editId="57604A10">
                <wp:simplePos x="0" y="0"/>
                <wp:positionH relativeFrom="column">
                  <wp:posOffset>-280035</wp:posOffset>
                </wp:positionH>
                <wp:positionV relativeFrom="paragraph">
                  <wp:posOffset>42593</wp:posOffset>
                </wp:positionV>
                <wp:extent cx="2527539" cy="2321452"/>
                <wp:effectExtent l="57150" t="19050" r="82550" b="984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539" cy="23214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915F3" id="Rectángulo 1" o:spid="_x0000_s1026" style="position:absolute;margin-left:-22.05pt;margin-top:3.35pt;width:199pt;height:182.8pt;z-index:-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:rsidR="00DF6299" w:rsidRDefault="00C14154" w:rsidP="00C14154">
      <w:pPr>
        <w:pStyle w:val="Ttulo1"/>
        <w:tabs>
          <w:tab w:val="left" w:pos="3369"/>
        </w:tabs>
      </w:pPr>
      <w:bookmarkStart w:id="5" w:name="_Toc213962624"/>
      <w:r>
        <w:rPr>
          <w:noProof/>
          <w:lang w:val="es-ES" w:eastAsia="es-ES"/>
        </w:rPr>
        <w:drawing>
          <wp:anchor distT="0" distB="0" distL="114300" distR="114300" simplePos="0" relativeHeight="251620352" behindDoc="0" locked="0" layoutInCell="1" allowOverlap="1" wp14:anchorId="24063D3A" wp14:editId="1E67A5C0">
            <wp:simplePos x="0" y="0"/>
            <wp:positionH relativeFrom="column">
              <wp:posOffset>81280</wp:posOffset>
            </wp:positionH>
            <wp:positionV relativeFrom="page">
              <wp:posOffset>1372918</wp:posOffset>
            </wp:positionV>
            <wp:extent cx="1777042" cy="1526846"/>
            <wp:effectExtent l="0" t="0" r="0" b="0"/>
            <wp:wrapNone/>
            <wp:docPr id="2" name="Imagen 2" descr="C:\Users\Alberto\AppData\Local\Microsoft\Windows\INetCache\Content.Word\logo-bl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berto\AppData\Local\Microsoft\Windows\INetCache\Content.Word\logo-blanc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042" cy="152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"/>
      <w:r>
        <w:tab/>
      </w:r>
    </w:p>
    <w:p w:rsidR="00541ED5" w:rsidRDefault="00541ED5" w:rsidP="00541ED5"/>
    <w:p w:rsidR="00541ED5" w:rsidRDefault="00541ED5" w:rsidP="00541ED5"/>
    <w:p w:rsidR="00541ED5" w:rsidRDefault="00541ED5" w:rsidP="00541ED5"/>
    <w:p w:rsidR="00541ED5" w:rsidRDefault="00541ED5" w:rsidP="00541ED5"/>
    <w:p w:rsidR="00541ED5" w:rsidRDefault="00541ED5" w:rsidP="00541ED5"/>
    <w:p w:rsidR="00541ED5" w:rsidRDefault="00541ED5" w:rsidP="00541ED5"/>
    <w:p w:rsidR="00541ED5" w:rsidRDefault="00541ED5" w:rsidP="00541ED5"/>
    <w:p w:rsidR="00541ED5" w:rsidRPr="00541ED5" w:rsidRDefault="0046413C" w:rsidP="00541ED5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E1CF9D" wp14:editId="01E6A723">
                <wp:simplePos x="0" y="0"/>
                <wp:positionH relativeFrom="column">
                  <wp:posOffset>3420110</wp:posOffset>
                </wp:positionH>
                <wp:positionV relativeFrom="paragraph">
                  <wp:posOffset>3653155</wp:posOffset>
                </wp:positionV>
                <wp:extent cx="2570480" cy="63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6413C" w:rsidRPr="00F852AA" w:rsidRDefault="0046413C" w:rsidP="0046413C">
                            <w:pPr>
                              <w:pStyle w:val="Descripcin"/>
                              <w:rPr>
                                <w:sz w:val="24"/>
                              </w:rPr>
                            </w:pP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begin"/>
                            </w:r>
                            <w:r w:rsidRPr="00F852AA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F852AA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7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end"/>
                            </w:r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Ejemplo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uso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CF9D" id="Cuadro de texto 15" o:spid="_x0000_s1032" type="#_x0000_t202" style="position:absolute;margin-left:269.3pt;margin-top:287.65pt;width:202.4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" stroked="f">
                <v:textbox style="mso-fit-shape-to-text:t" inset="0,0,0,0">
                  <w:txbxContent>
                    <w:p w:rsidR="0046413C" w:rsidRPr="00F852AA" w:rsidRDefault="0046413C" w:rsidP="0046413C">
                      <w:pPr>
                        <w:pStyle w:val="Descripcin"/>
                        <w:rPr>
                          <w:sz w:val="24"/>
                        </w:rPr>
                      </w:pPr>
                      <w:proofErr w:type="spellStart"/>
                      <w:r w:rsidRPr="00F852AA">
                        <w:rPr>
                          <w:sz w:val="24"/>
                        </w:rPr>
                        <w:t>Imagen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r w:rsidRPr="00F852AA">
                        <w:rPr>
                          <w:sz w:val="24"/>
                        </w:rPr>
                        <w:fldChar w:fldCharType="begin"/>
                      </w:r>
                      <w:r w:rsidRPr="00F852AA">
                        <w:rPr>
                          <w:sz w:val="24"/>
                        </w:rPr>
                        <w:instrText xml:space="preserve"> SEQ Imagen \* ARABIC </w:instrText>
                      </w:r>
                      <w:r w:rsidRPr="00F852AA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7</w:t>
                      </w:r>
                      <w:r w:rsidRPr="00F852AA">
                        <w:rPr>
                          <w:sz w:val="24"/>
                        </w:rPr>
                        <w:fldChar w:fldCharType="end"/>
                      </w:r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Ejemplo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uso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producto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6413C">
        <w:rPr>
          <w:noProof/>
          <w:lang w:val="es-ES" w:eastAsia="es-ES"/>
        </w:rPr>
        <w:drawing>
          <wp:anchor distT="0" distB="0" distL="114300" distR="114300" simplePos="0" relativeHeight="251715584" behindDoc="0" locked="0" layoutInCell="1" allowOverlap="1" wp14:anchorId="11E63BB2" wp14:editId="488CD356">
            <wp:simplePos x="0" y="0"/>
            <wp:positionH relativeFrom="column">
              <wp:posOffset>3420230</wp:posOffset>
            </wp:positionH>
            <wp:positionV relativeFrom="page">
              <wp:posOffset>4011020</wp:posOffset>
            </wp:positionV>
            <wp:extent cx="2570700" cy="3510951"/>
            <wp:effectExtent l="0" t="0" r="127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700" cy="3510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1ED5" w:rsidRDefault="00541ED5" w:rsidP="00541ED5">
      <w:pPr>
        <w:pStyle w:val="NormalWeb"/>
      </w:pPr>
    </w:p>
    <w:p w:rsidR="00C902FD" w:rsidRDefault="0046413C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928B74" wp14:editId="44FCCB04">
                <wp:simplePos x="0" y="0"/>
                <wp:positionH relativeFrom="column">
                  <wp:posOffset>-736600</wp:posOffset>
                </wp:positionH>
                <wp:positionV relativeFrom="paragraph">
                  <wp:posOffset>4839970</wp:posOffset>
                </wp:positionV>
                <wp:extent cx="11193780" cy="63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3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6413C" w:rsidRPr="00F852AA" w:rsidRDefault="0046413C" w:rsidP="0046413C">
                            <w:pPr>
                              <w:pStyle w:val="Descripcin"/>
                              <w:rPr>
                                <w:sz w:val="24"/>
                              </w:rPr>
                            </w:pP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Imagen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begin"/>
                            </w:r>
                            <w:r w:rsidRPr="00F852AA">
                              <w:rPr>
                                <w:sz w:val="24"/>
                              </w:rPr>
                              <w:instrText xml:space="preserve"> SEQ Imagen \* ARABIC </w:instrText>
                            </w:r>
                            <w:r w:rsidRPr="00F852AA">
                              <w:rPr>
                                <w:sz w:val="24"/>
                              </w:rPr>
                              <w:fldChar w:fldCharType="separate"/>
                            </w:r>
                            <w:r w:rsidR="00124DBC">
                              <w:rPr>
                                <w:noProof/>
                                <w:sz w:val="24"/>
                              </w:rPr>
                              <w:t>8</w:t>
                            </w:r>
                            <w:r w:rsidRPr="00F852AA">
                              <w:rPr>
                                <w:sz w:val="24"/>
                              </w:rPr>
                              <w:fldChar w:fldCharType="end"/>
                            </w:r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Ejemplo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uso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logo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en</w:t>
                            </w:r>
                            <w:proofErr w:type="spellEnd"/>
                            <w:r w:rsidRPr="00F852A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F852AA">
                              <w:rPr>
                                <w:sz w:val="24"/>
                              </w:rPr>
                              <w:t>blanco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28B74" id="Cuadro de texto 17" o:spid="_x0000_s1033" type="#_x0000_t202" style="position:absolute;margin-left:-58pt;margin-top:381.1pt;width:881.4pt;height: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" stroked="f">
                <v:textbox style="mso-fit-shape-to-text:t" inset="0,0,0,0">
                  <w:txbxContent>
                    <w:p w:rsidR="0046413C" w:rsidRPr="00F852AA" w:rsidRDefault="0046413C" w:rsidP="0046413C">
                      <w:pPr>
                        <w:pStyle w:val="Descripcin"/>
                        <w:rPr>
                          <w:sz w:val="24"/>
                        </w:rPr>
                      </w:pPr>
                      <w:proofErr w:type="spellStart"/>
                      <w:r w:rsidRPr="00F852AA">
                        <w:rPr>
                          <w:sz w:val="24"/>
                        </w:rPr>
                        <w:t>Imagen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r w:rsidRPr="00F852AA">
                        <w:rPr>
                          <w:sz w:val="24"/>
                        </w:rPr>
                        <w:fldChar w:fldCharType="begin"/>
                      </w:r>
                      <w:r w:rsidRPr="00F852AA">
                        <w:rPr>
                          <w:sz w:val="24"/>
                        </w:rPr>
                        <w:instrText xml:space="preserve"> SEQ Imagen \* ARABIC </w:instrText>
                      </w:r>
                      <w:r w:rsidRPr="00F852AA">
                        <w:rPr>
                          <w:sz w:val="24"/>
                        </w:rPr>
                        <w:fldChar w:fldCharType="separate"/>
                      </w:r>
                      <w:r w:rsidR="00124DBC">
                        <w:rPr>
                          <w:noProof/>
                          <w:sz w:val="24"/>
                        </w:rPr>
                        <w:t>8</w:t>
                      </w:r>
                      <w:r w:rsidRPr="00F852AA">
                        <w:rPr>
                          <w:sz w:val="24"/>
                        </w:rPr>
                        <w:fldChar w:fldCharType="end"/>
                      </w:r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Ejemplo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uso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logo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en</w:t>
                      </w:r>
                      <w:proofErr w:type="spellEnd"/>
                      <w:r w:rsidRPr="00F852A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F852AA">
                        <w:rPr>
                          <w:sz w:val="24"/>
                        </w:rPr>
                        <w:t>blanco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6413C">
        <w:rPr>
          <w:noProof/>
          <w:lang w:val="es-ES" w:eastAsia="es-E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-737055</wp:posOffset>
            </wp:positionH>
            <wp:positionV relativeFrom="page">
              <wp:posOffset>8419105</wp:posOffset>
            </wp:positionV>
            <wp:extent cx="11194179" cy="1009290"/>
            <wp:effectExtent l="0" t="0" r="0" b="63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4179" cy="10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0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A63"/>
    <w:rsid w:val="00124DBC"/>
    <w:rsid w:val="0015074B"/>
    <w:rsid w:val="00234B30"/>
    <w:rsid w:val="0029639D"/>
    <w:rsid w:val="00326F90"/>
    <w:rsid w:val="0046413C"/>
    <w:rsid w:val="00541ED5"/>
    <w:rsid w:val="006B58DD"/>
    <w:rsid w:val="006D7CAB"/>
    <w:rsid w:val="009B4393"/>
    <w:rsid w:val="00A06CF8"/>
    <w:rsid w:val="00A45815"/>
    <w:rsid w:val="00A8100D"/>
    <w:rsid w:val="00AA1D8D"/>
    <w:rsid w:val="00AC331C"/>
    <w:rsid w:val="00B47730"/>
    <w:rsid w:val="00B96E36"/>
    <w:rsid w:val="00C14154"/>
    <w:rsid w:val="00C902FD"/>
    <w:rsid w:val="00CB0664"/>
    <w:rsid w:val="00CB20EC"/>
    <w:rsid w:val="00D34D9F"/>
    <w:rsid w:val="00DF6299"/>
    <w:rsid w:val="00E21BAB"/>
    <w:rsid w:val="00F85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31E52"/>
  <w14:defaultImageDpi w14:val="300"/>
  <w15:docId w15:val="{27365866-88AE-497E-A9C1-A5C689F5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D7CA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1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810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Delius+Swash+Caps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fonts.google.com/selection?query=montserrat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fonts.google.com/selection?query=montserra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1623DB-BD88-4B1C-90CE-F7F04772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623</Words>
  <Characters>3427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puig parellada</cp:lastModifiedBy>
  <cp:revision>17</cp:revision>
  <cp:lastPrinted>2025-11-13T20:54:00Z</cp:lastPrinted>
  <dcterms:created xsi:type="dcterms:W3CDTF">2013-12-23T23:15:00Z</dcterms:created>
  <dcterms:modified xsi:type="dcterms:W3CDTF">2025-11-13T21:00:00Z</dcterms:modified>
  <cp:category/>
</cp:coreProperties>
</file>